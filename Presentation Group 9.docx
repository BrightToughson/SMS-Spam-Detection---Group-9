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23DA" w14:textId="034C61BA" w:rsidR="00B752ED" w:rsidRPr="00CA673A" w:rsidRDefault="00471CF0" w:rsidP="009553AC">
      <w:pPr>
        <w:pStyle w:val="Heading1"/>
        <w:rPr>
          <w:sz w:val="40"/>
          <w:szCs w:val="40"/>
        </w:rPr>
      </w:pPr>
      <w:r w:rsidRPr="00CA673A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B0B5B31" wp14:editId="2F7D1984">
            <wp:simplePos x="0" y="0"/>
            <wp:positionH relativeFrom="column">
              <wp:posOffset>1112520</wp:posOffset>
            </wp:positionH>
            <wp:positionV relativeFrom="paragraph">
              <wp:posOffset>101600</wp:posOffset>
            </wp:positionV>
            <wp:extent cx="3518535" cy="1443990"/>
            <wp:effectExtent l="0" t="0" r="0" b="3810"/>
            <wp:wrapTopAndBottom/>
            <wp:docPr id="3661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9269" name="Picture 366109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3A" w:rsidRPr="00CA673A">
        <w:rPr>
          <w:sz w:val="40"/>
          <w:szCs w:val="40"/>
        </w:rPr>
        <w:t>GROUP</w:t>
      </w:r>
      <w:r w:rsidR="009553AC" w:rsidRPr="00CA673A">
        <w:rPr>
          <w:sz w:val="40"/>
          <w:szCs w:val="40"/>
        </w:rPr>
        <w:t xml:space="preserve"> 9</w:t>
      </w:r>
    </w:p>
    <w:p w14:paraId="20C94FE2" w14:textId="77777777" w:rsidR="009553AC" w:rsidRPr="00F92A44" w:rsidRDefault="009553AC" w:rsidP="009553AC">
      <w:pPr>
        <w:rPr>
          <w:rFonts w:asciiTheme="majorHAnsi" w:hAnsiTheme="majorHAnsi"/>
        </w:rPr>
      </w:pPr>
    </w:p>
    <w:p w14:paraId="342385DC" w14:textId="77777777" w:rsidR="009553AC" w:rsidRPr="00F92A44" w:rsidRDefault="009553AC" w:rsidP="009553AC">
      <w:pPr>
        <w:rPr>
          <w:rFonts w:asciiTheme="majorHAnsi" w:hAnsiTheme="majorHAnsi"/>
        </w:rPr>
      </w:pPr>
    </w:p>
    <w:p w14:paraId="6F838877" w14:textId="6787FF68" w:rsidR="0096485F" w:rsidRPr="002664D5" w:rsidRDefault="00FF775E" w:rsidP="00FE00AC">
      <w:pPr>
        <w:pStyle w:val="Heading1"/>
        <w:jc w:val="center"/>
        <w:rPr>
          <w:sz w:val="40"/>
          <w:szCs w:val="40"/>
          <w:u w:val="single"/>
        </w:rPr>
      </w:pPr>
      <w:r w:rsidRPr="002664D5">
        <w:rPr>
          <w:sz w:val="40"/>
          <w:szCs w:val="40"/>
          <w:u w:val="single"/>
        </w:rPr>
        <w:t xml:space="preserve">SMS Spam Detection Using Python, Google </w:t>
      </w:r>
      <w:proofErr w:type="spellStart"/>
      <w:r w:rsidRPr="002664D5">
        <w:rPr>
          <w:sz w:val="40"/>
          <w:szCs w:val="40"/>
          <w:u w:val="single"/>
        </w:rPr>
        <w:t>Colab</w:t>
      </w:r>
      <w:proofErr w:type="spellEnd"/>
      <w:r w:rsidRPr="002664D5">
        <w:rPr>
          <w:sz w:val="40"/>
          <w:szCs w:val="40"/>
          <w:u w:val="single"/>
        </w:rPr>
        <w:t xml:space="preserve">, and </w:t>
      </w:r>
      <w:proofErr w:type="spellStart"/>
      <w:r w:rsidRPr="002664D5">
        <w:rPr>
          <w:sz w:val="40"/>
          <w:szCs w:val="40"/>
          <w:u w:val="single"/>
        </w:rPr>
        <w:t>Streamlit</w:t>
      </w:r>
      <w:proofErr w:type="spellEnd"/>
    </w:p>
    <w:p w14:paraId="69500BEC" w14:textId="77777777" w:rsidR="00FE00AC" w:rsidRDefault="00FE00AC" w:rsidP="00F101FA">
      <w:pPr>
        <w:rPr>
          <w:rFonts w:asciiTheme="majorHAnsi" w:hAnsiTheme="majorHAnsi"/>
          <w:sz w:val="40"/>
          <w:szCs w:val="40"/>
          <w:u w:val="single"/>
        </w:rPr>
      </w:pPr>
    </w:p>
    <w:p w14:paraId="4493768D" w14:textId="77777777" w:rsidR="002664D5" w:rsidRPr="00251116" w:rsidRDefault="002664D5" w:rsidP="00F101FA">
      <w:pPr>
        <w:rPr>
          <w:rFonts w:asciiTheme="majorHAnsi" w:hAnsiTheme="majorHAnsi"/>
          <w:sz w:val="40"/>
          <w:szCs w:val="40"/>
          <w:u w:val="single"/>
        </w:rPr>
      </w:pPr>
    </w:p>
    <w:p w14:paraId="24172E39" w14:textId="1BC28F4A" w:rsidR="0096485F" w:rsidRPr="006E1B75" w:rsidRDefault="00FF775E" w:rsidP="0026375F">
      <w:pPr>
        <w:pStyle w:val="Heading2"/>
        <w:numPr>
          <w:ilvl w:val="0"/>
          <w:numId w:val="33"/>
        </w:numPr>
        <w:rPr>
          <w:sz w:val="40"/>
          <w:szCs w:val="40"/>
        </w:rPr>
      </w:pPr>
      <w:r w:rsidRPr="006E1B75">
        <w:rPr>
          <w:sz w:val="40"/>
          <w:szCs w:val="40"/>
        </w:rPr>
        <w:t>Introduction</w:t>
      </w:r>
    </w:p>
    <w:p w14:paraId="6E7A3150" w14:textId="551DBDA2" w:rsidR="007A785D" w:rsidRDefault="00D846CB" w:rsidP="007A785D">
      <w:pPr>
        <w:pStyle w:val="p1"/>
      </w:pPr>
      <w:r>
        <w:rPr>
          <w:rStyle w:val="apple-converted-space"/>
        </w:rPr>
        <w:t xml:space="preserve">In </w:t>
      </w:r>
      <w:r w:rsidR="007A785D">
        <w:rPr>
          <w:rStyle w:val="s1"/>
        </w:rPr>
        <w:t xml:space="preserve">today’s digital age, </w:t>
      </w:r>
      <w:r w:rsidR="007A785D">
        <w:rPr>
          <w:rStyle w:val="s2"/>
        </w:rPr>
        <w:t>Short Message Service (SMS)</w:t>
      </w:r>
      <w:r w:rsidR="007A785D">
        <w:rPr>
          <w:rStyle w:val="s1"/>
        </w:rPr>
        <w:t xml:space="preserve"> remains one of the most widely used forms of mobile communication. However, this popularity has also made it a common target for </w:t>
      </w:r>
      <w:r w:rsidR="007A785D">
        <w:rPr>
          <w:rStyle w:val="s2"/>
        </w:rPr>
        <w:t>spam messages</w:t>
      </w:r>
      <w:r>
        <w:rPr>
          <w:rStyle w:val="s1"/>
        </w:rPr>
        <w:t>.</w:t>
      </w:r>
      <w:r w:rsidR="007A785D">
        <w:rPr>
          <w:rStyle w:val="s1"/>
        </w:rPr>
        <w:t xml:space="preserve"> These messages can cause inconvenience, privacy breaches, and even financial loss to users.</w:t>
      </w:r>
    </w:p>
    <w:p w14:paraId="2B71C8E7" w14:textId="1FC67D40" w:rsidR="007A785D" w:rsidRDefault="007A785D" w:rsidP="007A785D">
      <w:pPr>
        <w:pStyle w:val="p1"/>
      </w:pPr>
      <w:r>
        <w:rPr>
          <w:rStyle w:val="s1"/>
        </w:rPr>
        <w:t xml:space="preserve">The </w:t>
      </w:r>
      <w:r>
        <w:rPr>
          <w:rStyle w:val="s2"/>
        </w:rPr>
        <w:t>SMS Spam Detection System</w:t>
      </w:r>
      <w:r>
        <w:rPr>
          <w:rStyle w:val="s1"/>
        </w:rPr>
        <w:t xml:space="preserve"> aims to automatically distinguish between legitimate (ham) and spam messages using </w:t>
      </w:r>
      <w:r>
        <w:rPr>
          <w:rStyle w:val="s2"/>
        </w:rPr>
        <w:t>Natural Language Processing (NLP)</w:t>
      </w:r>
      <w:r>
        <w:rPr>
          <w:rStyle w:val="s1"/>
        </w:rPr>
        <w:t xml:space="preserve"> and </w:t>
      </w:r>
      <w:r>
        <w:rPr>
          <w:rStyle w:val="s2"/>
        </w:rPr>
        <w:t>Machine Learning (ML)</w:t>
      </w:r>
      <w:r>
        <w:rPr>
          <w:rStyle w:val="s1"/>
        </w:rPr>
        <w:t xml:space="preserve"> techniques. By analyzing the textual content of messages, the system learns to identify patterns and linguistic features that differentiate spam from genuine communication.</w:t>
      </w:r>
    </w:p>
    <w:p w14:paraId="5A9D57D5" w14:textId="76A24BAA" w:rsidR="007A785D" w:rsidRDefault="007A785D" w:rsidP="007A785D">
      <w:pPr>
        <w:pStyle w:val="p1"/>
      </w:pPr>
      <w:r>
        <w:rPr>
          <w:rStyle w:val="s1"/>
        </w:rPr>
        <w:t xml:space="preserve">This project leverages the power of </w:t>
      </w:r>
      <w:r>
        <w:rPr>
          <w:rStyle w:val="s2"/>
        </w:rPr>
        <w:t>Python</w:t>
      </w:r>
      <w:r>
        <w:rPr>
          <w:rStyle w:val="s1"/>
        </w:rPr>
        <w:t xml:space="preserve"> and several open</w:t>
      </w:r>
      <w:r w:rsidR="009456C3">
        <w:rPr>
          <w:rStyle w:val="s1"/>
        </w:rPr>
        <w:t xml:space="preserve"> </w:t>
      </w:r>
      <w:r>
        <w:rPr>
          <w:rStyle w:val="s1"/>
        </w:rPr>
        <w:t xml:space="preserve">source libraries to preprocess text data, extract meaningful features, and train a classification model capable of accurate spam detection. The model is developed and trained in </w:t>
      </w:r>
      <w:r>
        <w:rPr>
          <w:rStyle w:val="s2"/>
        </w:rPr>
        <w:t xml:space="preserve">Google </w:t>
      </w:r>
      <w:proofErr w:type="spellStart"/>
      <w:r>
        <w:rPr>
          <w:rStyle w:val="s2"/>
        </w:rPr>
        <w:t>Colab</w:t>
      </w:r>
      <w:proofErr w:type="spellEnd"/>
      <w:r>
        <w:rPr>
          <w:rStyle w:val="s1"/>
        </w:rPr>
        <w:t xml:space="preserve">, a cloud-based environment that simplifies machine learning experimentation. For </w:t>
      </w:r>
      <w:r>
        <w:rPr>
          <w:rStyle w:val="s1"/>
        </w:rPr>
        <w:lastRenderedPageBreak/>
        <w:t xml:space="preserve">deployment, </w:t>
      </w:r>
      <w:proofErr w:type="spellStart"/>
      <w:r>
        <w:rPr>
          <w:rStyle w:val="s2"/>
        </w:rPr>
        <w:t>Streamlit</w:t>
      </w:r>
      <w:proofErr w:type="spellEnd"/>
      <w:r>
        <w:rPr>
          <w:rStyle w:val="s1"/>
        </w:rPr>
        <w:t xml:space="preserve"> is used to create an interactive web</w:t>
      </w:r>
      <w:r w:rsidR="00D73CA3">
        <w:rPr>
          <w:rStyle w:val="s1"/>
        </w:rPr>
        <w:t xml:space="preserve"> </w:t>
      </w:r>
      <w:r>
        <w:rPr>
          <w:rStyle w:val="s1"/>
        </w:rPr>
        <w:t>based interface where users can input SMS messages and instantly view prediction results.</w:t>
      </w:r>
    </w:p>
    <w:p w14:paraId="613F5A4C" w14:textId="77777777" w:rsidR="007A785D" w:rsidRDefault="007A785D">
      <w:pPr>
        <w:pStyle w:val="p1"/>
      </w:pPr>
      <w:r>
        <w:rPr>
          <w:rStyle w:val="s1"/>
        </w:rPr>
        <w:t xml:space="preserve">Ultimately, this project demonstrates how artificial intelligence can be applied to </w:t>
      </w:r>
      <w:r>
        <w:rPr>
          <w:rStyle w:val="s2"/>
        </w:rPr>
        <w:t>enhance communication security</w:t>
      </w:r>
      <w:r>
        <w:rPr>
          <w:rStyle w:val="s1"/>
        </w:rPr>
        <w:t xml:space="preserve">, </w:t>
      </w:r>
      <w:r>
        <w:rPr>
          <w:rStyle w:val="s2"/>
        </w:rPr>
        <w:t>reduce digital fraud</w:t>
      </w:r>
      <w:r>
        <w:rPr>
          <w:rStyle w:val="s1"/>
        </w:rPr>
        <w:t xml:space="preserve">, and </w:t>
      </w:r>
      <w:r>
        <w:rPr>
          <w:rStyle w:val="s2"/>
        </w:rPr>
        <w:t>improve user experience</w:t>
      </w:r>
      <w:r>
        <w:rPr>
          <w:rStyle w:val="s1"/>
        </w:rPr>
        <w:t xml:space="preserve"> by filtering unwanted messages in real time.</w:t>
      </w:r>
    </w:p>
    <w:p w14:paraId="209C0041" w14:textId="77777777" w:rsidR="0026375F" w:rsidRPr="0026375F" w:rsidRDefault="0026375F" w:rsidP="0026375F"/>
    <w:p w14:paraId="761CAAA7" w14:textId="244DC230" w:rsidR="00F101FA" w:rsidRPr="006E1B75" w:rsidRDefault="00FF775E" w:rsidP="00CA673A">
      <w:pPr>
        <w:pStyle w:val="Heading2"/>
        <w:rPr>
          <w:sz w:val="40"/>
          <w:szCs w:val="40"/>
        </w:rPr>
      </w:pPr>
      <w:r w:rsidRPr="006E1B75">
        <w:rPr>
          <w:sz w:val="40"/>
          <w:szCs w:val="40"/>
        </w:rPr>
        <w:t>2. Project Requirements</w:t>
      </w:r>
    </w:p>
    <w:p w14:paraId="6543AEE7" w14:textId="77777777" w:rsidR="00E30D19" w:rsidRPr="00834ECF" w:rsidRDefault="00FF775E" w:rsidP="001F0DA1">
      <w:pPr>
        <w:pStyle w:val="Heading3"/>
        <w:numPr>
          <w:ilvl w:val="1"/>
          <w:numId w:val="18"/>
        </w:numPr>
        <w:rPr>
          <w:sz w:val="30"/>
          <w:szCs w:val="30"/>
        </w:rPr>
      </w:pPr>
      <w:r w:rsidRPr="00834ECF">
        <w:rPr>
          <w:sz w:val="30"/>
          <w:szCs w:val="30"/>
        </w:rPr>
        <w:t>Software Requirements</w:t>
      </w:r>
    </w:p>
    <w:p w14:paraId="38A7C800" w14:textId="77777777" w:rsidR="00846B5F" w:rsidRPr="00F92A44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F92A44">
        <w:rPr>
          <w:b w:val="0"/>
          <w:bCs w:val="0"/>
          <w:color w:val="000000" w:themeColor="text1"/>
          <w:sz w:val="24"/>
          <w:szCs w:val="24"/>
        </w:rPr>
        <w:t xml:space="preserve">Google </w:t>
      </w:r>
      <w:proofErr w:type="spellStart"/>
      <w:r w:rsidRPr="00F92A44">
        <w:rPr>
          <w:b w:val="0"/>
          <w:bCs w:val="0"/>
          <w:color w:val="000000" w:themeColor="text1"/>
          <w:sz w:val="24"/>
          <w:szCs w:val="24"/>
        </w:rPr>
        <w:t>Colab</w:t>
      </w:r>
      <w:proofErr w:type="spellEnd"/>
      <w:r w:rsidRPr="00F92A44">
        <w:rPr>
          <w:b w:val="0"/>
          <w:bCs w:val="0"/>
          <w:color w:val="000000" w:themeColor="text1"/>
          <w:sz w:val="24"/>
          <w:szCs w:val="24"/>
        </w:rPr>
        <w:t xml:space="preserve"> (for training and experimentation)</w:t>
      </w:r>
    </w:p>
    <w:p w14:paraId="22755DC3" w14:textId="77777777" w:rsidR="00846B5F" w:rsidRPr="00F92A44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F92A44">
        <w:rPr>
          <w:b w:val="0"/>
          <w:bCs w:val="0"/>
          <w:color w:val="000000" w:themeColor="text1"/>
          <w:sz w:val="24"/>
          <w:szCs w:val="24"/>
        </w:rPr>
        <w:t>Python 3.8 or later</w:t>
      </w:r>
    </w:p>
    <w:p w14:paraId="62A915D3" w14:textId="77777777" w:rsidR="00846B5F" w:rsidRPr="00F92A44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F92A44">
        <w:rPr>
          <w:b w:val="0"/>
          <w:bCs w:val="0"/>
          <w:color w:val="000000" w:themeColor="text1"/>
          <w:sz w:val="24"/>
          <w:szCs w:val="24"/>
        </w:rPr>
        <w:t>Streamlit</w:t>
      </w:r>
      <w:proofErr w:type="spellEnd"/>
      <w:r w:rsidRPr="00F92A44">
        <w:rPr>
          <w:b w:val="0"/>
          <w:bCs w:val="0"/>
          <w:color w:val="000000" w:themeColor="text1"/>
          <w:sz w:val="24"/>
          <w:szCs w:val="24"/>
        </w:rPr>
        <w:t xml:space="preserve"> (for deployment)</w:t>
      </w:r>
    </w:p>
    <w:p w14:paraId="7CDA5769" w14:textId="4C1BD437" w:rsidR="0096485F" w:rsidRPr="00F92A44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F92A44">
        <w:rPr>
          <w:b w:val="0"/>
          <w:bCs w:val="0"/>
          <w:color w:val="000000" w:themeColor="text1"/>
          <w:sz w:val="24"/>
          <w:szCs w:val="24"/>
        </w:rPr>
        <w:t>Jupyter Notebook environment (optional for local testing)</w:t>
      </w:r>
      <w:r w:rsidRPr="00F92A44">
        <w:rPr>
          <w:b w:val="0"/>
          <w:bCs w:val="0"/>
          <w:color w:val="000000" w:themeColor="text1"/>
          <w:sz w:val="24"/>
          <w:szCs w:val="24"/>
        </w:rPr>
        <w:br/>
      </w:r>
    </w:p>
    <w:p w14:paraId="6C037587" w14:textId="77777777" w:rsidR="00F101FA" w:rsidRPr="00834ECF" w:rsidRDefault="00FF775E" w:rsidP="00F101FA">
      <w:pPr>
        <w:pStyle w:val="Heading3"/>
        <w:numPr>
          <w:ilvl w:val="1"/>
          <w:numId w:val="18"/>
        </w:numPr>
        <w:rPr>
          <w:sz w:val="30"/>
          <w:szCs w:val="30"/>
        </w:rPr>
      </w:pPr>
      <w:r w:rsidRPr="00834ECF">
        <w:rPr>
          <w:sz w:val="30"/>
          <w:szCs w:val="30"/>
        </w:rPr>
        <w:t>Python Libraries</w:t>
      </w:r>
    </w:p>
    <w:p w14:paraId="2B57C2F3" w14:textId="414E1835" w:rsidR="00F101FA" w:rsidRPr="00F92A44" w:rsidRDefault="00F101FA" w:rsidP="00F101FA">
      <w:pPr>
        <w:pStyle w:val="Heading3"/>
        <w:numPr>
          <w:ilvl w:val="0"/>
          <w:numId w:val="15"/>
        </w:numPr>
        <w:rPr>
          <w:b w:val="0"/>
          <w:bCs w:val="0"/>
          <w:color w:val="000000" w:themeColor="text1"/>
          <w:sz w:val="24"/>
          <w:szCs w:val="24"/>
        </w:rPr>
      </w:pPr>
      <w:r w:rsidRPr="00F92A44">
        <w:rPr>
          <w:b w:val="0"/>
          <w:bCs w:val="0"/>
          <w:color w:val="000000" w:themeColor="text1"/>
          <w:sz w:val="24"/>
          <w:szCs w:val="24"/>
        </w:rPr>
        <w:t>pandas: for data handling</w:t>
      </w:r>
    </w:p>
    <w:p w14:paraId="60DEA8C3" w14:textId="77777777" w:rsidR="00F101FA" w:rsidRPr="00F92A44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numpy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>:  numerical computations</w:t>
      </w:r>
    </w:p>
    <w:p w14:paraId="58FD1B6D" w14:textId="77777777" w:rsidR="00F101FA" w:rsidRPr="00F92A44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scikit-learn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>: machine learning algorithms and evaluation</w:t>
      </w:r>
    </w:p>
    <w:p w14:paraId="01121598" w14:textId="77777777" w:rsidR="00F101FA" w:rsidRPr="00F92A44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nltk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>: for natural language processing (text preprocessing)</w:t>
      </w:r>
    </w:p>
    <w:p w14:paraId="2DD31866" w14:textId="77777777" w:rsidR="00F101FA" w:rsidRPr="00F92A44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F92A44">
        <w:rPr>
          <w:rFonts w:asciiTheme="majorHAnsi" w:hAnsiTheme="majorHAnsi"/>
          <w:color w:val="000000" w:themeColor="text1"/>
          <w:sz w:val="24"/>
          <w:szCs w:val="24"/>
        </w:rPr>
        <w:t>re: used to regular expressions for text cleaning</w:t>
      </w:r>
    </w:p>
    <w:p w14:paraId="165BD308" w14:textId="77777777" w:rsidR="00F101FA" w:rsidRPr="00F92A44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F92A44">
        <w:rPr>
          <w:rFonts w:asciiTheme="majorHAnsi" w:hAnsiTheme="majorHAnsi"/>
          <w:color w:val="000000" w:themeColor="text1"/>
          <w:sz w:val="24"/>
          <w:szCs w:val="24"/>
        </w:rPr>
        <w:t xml:space="preserve">pickle or </w:t>
      </w: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joblib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>: used for saving and loading trained models</w:t>
      </w:r>
    </w:p>
    <w:p w14:paraId="0BB49F81" w14:textId="59B846A3" w:rsidR="00F101FA" w:rsidRPr="00BC6A3F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streamlit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>: used for web app deploym</w:t>
      </w:r>
      <w:r w:rsidRPr="00F92A44">
        <w:rPr>
          <w:rFonts w:asciiTheme="majorHAnsi" w:hAnsiTheme="majorHAnsi"/>
          <w:sz w:val="24"/>
          <w:szCs w:val="24"/>
        </w:rPr>
        <w:t>ent</w:t>
      </w:r>
      <w:r w:rsidRPr="00F92A44">
        <w:rPr>
          <w:rFonts w:asciiTheme="majorHAnsi" w:hAnsiTheme="majorHAnsi"/>
          <w:sz w:val="24"/>
          <w:szCs w:val="24"/>
        </w:rPr>
        <w:br/>
      </w:r>
    </w:p>
    <w:p w14:paraId="5944CF43" w14:textId="77777777" w:rsidR="00892BA0" w:rsidRPr="00834ECF" w:rsidRDefault="00FF775E" w:rsidP="006E1B75">
      <w:pPr>
        <w:pStyle w:val="Heading3"/>
        <w:rPr>
          <w:sz w:val="30"/>
          <w:szCs w:val="30"/>
        </w:rPr>
      </w:pPr>
      <w:r w:rsidRPr="00834ECF">
        <w:rPr>
          <w:sz w:val="30"/>
          <w:szCs w:val="30"/>
        </w:rPr>
        <w:t>2.3 Hardware Requirement</w:t>
      </w:r>
      <w:r w:rsidR="00892BA0" w:rsidRPr="00834ECF">
        <w:rPr>
          <w:sz w:val="30"/>
          <w:szCs w:val="30"/>
        </w:rPr>
        <w:t>s</w:t>
      </w:r>
    </w:p>
    <w:p w14:paraId="18837E97" w14:textId="4BA6CE4A" w:rsidR="007E571D" w:rsidRPr="00F92A44" w:rsidRDefault="00FF775E" w:rsidP="00892BA0">
      <w:pPr>
        <w:pStyle w:val="Heading3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F92A44">
        <w:rPr>
          <w:b w:val="0"/>
          <w:bCs w:val="0"/>
          <w:color w:val="000000" w:themeColor="text1"/>
          <w:sz w:val="24"/>
          <w:szCs w:val="24"/>
        </w:rPr>
        <w:t>Any computer with a modern web browser (Google Chrome, Edge, etc.)</w:t>
      </w:r>
    </w:p>
    <w:p w14:paraId="3DDB2829" w14:textId="77777777" w:rsidR="00892BA0" w:rsidRPr="00F92A44" w:rsidRDefault="00FF775E" w:rsidP="00892BA0">
      <w:pPr>
        <w:pStyle w:val="ListParagraph"/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F92A44">
        <w:rPr>
          <w:rFonts w:asciiTheme="majorHAnsi" w:hAnsiTheme="majorHAnsi"/>
          <w:color w:val="000000" w:themeColor="text1"/>
          <w:sz w:val="24"/>
          <w:szCs w:val="24"/>
        </w:rPr>
        <w:t xml:space="preserve">Internet connection (for Google </w:t>
      </w: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Colab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 xml:space="preserve"> and </w:t>
      </w:r>
      <w:proofErr w:type="spellStart"/>
      <w:r w:rsidRPr="00F92A44">
        <w:rPr>
          <w:rFonts w:asciiTheme="majorHAnsi" w:hAnsiTheme="majorHAnsi"/>
          <w:color w:val="000000" w:themeColor="text1"/>
          <w:sz w:val="24"/>
          <w:szCs w:val="24"/>
        </w:rPr>
        <w:t>Streamlit</w:t>
      </w:r>
      <w:proofErr w:type="spellEnd"/>
      <w:r w:rsidRPr="00F92A44">
        <w:rPr>
          <w:rFonts w:asciiTheme="majorHAnsi" w:hAnsiTheme="majorHAnsi"/>
          <w:color w:val="000000" w:themeColor="text1"/>
          <w:sz w:val="24"/>
          <w:szCs w:val="24"/>
        </w:rPr>
        <w:t xml:space="preserve"> installation)</w:t>
      </w:r>
    </w:p>
    <w:p w14:paraId="25B1402B" w14:textId="6F9B8F73" w:rsidR="0096485F" w:rsidRPr="00F92A44" w:rsidRDefault="00FF775E" w:rsidP="00892BA0">
      <w:pPr>
        <w:pStyle w:val="ListParagraph"/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F92A44">
        <w:rPr>
          <w:rFonts w:asciiTheme="majorHAnsi" w:hAnsiTheme="majorHAnsi"/>
          <w:color w:val="000000" w:themeColor="text1"/>
          <w:sz w:val="24"/>
          <w:szCs w:val="24"/>
        </w:rPr>
        <w:t>No GPU or high-performance hardware is required since the dataset is small</w:t>
      </w:r>
      <w:r w:rsidRPr="00F92A44">
        <w:rPr>
          <w:rFonts w:asciiTheme="majorHAnsi" w:hAnsiTheme="majorHAnsi"/>
          <w:color w:val="000000" w:themeColor="text1"/>
          <w:sz w:val="24"/>
          <w:szCs w:val="24"/>
        </w:rPr>
        <w:br/>
      </w:r>
    </w:p>
    <w:p w14:paraId="1BF767A6" w14:textId="77777777" w:rsidR="0096485F" w:rsidRPr="006E1B75" w:rsidRDefault="00FF775E" w:rsidP="00DA57CA">
      <w:pPr>
        <w:pStyle w:val="Heading2"/>
        <w:rPr>
          <w:sz w:val="40"/>
          <w:szCs w:val="40"/>
        </w:rPr>
      </w:pPr>
      <w:r w:rsidRPr="006E1B75">
        <w:rPr>
          <w:sz w:val="40"/>
          <w:szCs w:val="40"/>
        </w:rPr>
        <w:lastRenderedPageBreak/>
        <w:t>3. Dataset Information</w:t>
      </w:r>
    </w:p>
    <w:p w14:paraId="7D4FFD5A" w14:textId="2BA1E069" w:rsidR="0096485F" w:rsidRPr="00F92A44" w:rsidRDefault="00FF775E">
      <w:pPr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br/>
        <w:t xml:space="preserve">The dataset used in this project is a combination of multiple publicly available SMS </w:t>
      </w:r>
      <w:r w:rsidR="00ED60B3" w:rsidRPr="00F92A44">
        <w:rPr>
          <w:rFonts w:asciiTheme="majorHAnsi" w:hAnsiTheme="majorHAnsi"/>
          <w:sz w:val="24"/>
          <w:szCs w:val="24"/>
        </w:rPr>
        <w:t>collections</w:t>
      </w:r>
      <w:r w:rsidRPr="00F92A44">
        <w:rPr>
          <w:rFonts w:asciiTheme="majorHAnsi" w:hAnsiTheme="majorHAnsi"/>
          <w:sz w:val="24"/>
          <w:szCs w:val="24"/>
        </w:rPr>
        <w:t xml:space="preserve">. </w:t>
      </w:r>
      <w:r w:rsidRPr="00F92A44">
        <w:rPr>
          <w:rFonts w:asciiTheme="majorHAnsi" w:hAnsiTheme="majorHAnsi"/>
          <w:sz w:val="24"/>
          <w:szCs w:val="24"/>
        </w:rPr>
        <w:br/>
      </w:r>
      <w:r w:rsidRPr="00F92A44">
        <w:rPr>
          <w:rFonts w:asciiTheme="majorHAnsi" w:hAnsiTheme="majorHAnsi"/>
          <w:sz w:val="24"/>
          <w:szCs w:val="24"/>
        </w:rPr>
        <w:t xml:space="preserve">It contains both spam and ham (non-spam) messages collected from various reliable sources. </w:t>
      </w:r>
      <w:r w:rsidRPr="00F92A44">
        <w:rPr>
          <w:rFonts w:asciiTheme="majorHAnsi" w:hAnsiTheme="majorHAnsi"/>
          <w:sz w:val="24"/>
          <w:szCs w:val="24"/>
        </w:rPr>
        <w:br/>
        <w:t>Below are the detailed sources and their descriptions:</w:t>
      </w:r>
    </w:p>
    <w:p w14:paraId="3280E9CE" w14:textId="017A4B6E" w:rsidR="00113766" w:rsidRPr="00B121E3" w:rsidRDefault="00FF775E" w:rsidP="00B121E3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B121E3">
        <w:rPr>
          <w:rFonts w:asciiTheme="majorHAnsi" w:hAnsiTheme="majorHAnsi"/>
          <w:b/>
          <w:bCs/>
          <w:sz w:val="28"/>
          <w:szCs w:val="28"/>
        </w:rPr>
        <w:t>Grumbletext</w:t>
      </w:r>
      <w:proofErr w:type="spellEnd"/>
      <w:r w:rsidRPr="00B121E3">
        <w:rPr>
          <w:rFonts w:asciiTheme="majorHAnsi" w:hAnsiTheme="majorHAnsi"/>
          <w:b/>
          <w:bCs/>
          <w:sz w:val="28"/>
          <w:szCs w:val="28"/>
        </w:rPr>
        <w:t xml:space="preserve"> Web Site</w:t>
      </w:r>
    </w:p>
    <w:p w14:paraId="543042B6" w14:textId="05683B71" w:rsidR="00CB4254" w:rsidRPr="00F92A44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 xml:space="preserve">Contains 425 manually extracted SMS spam messages from </w:t>
      </w:r>
      <w:hyperlink r:id="rId9" w:history="1">
        <w:r w:rsidR="00CB4254" w:rsidRPr="00F92A44">
          <w:rPr>
            <w:rStyle w:val="Hyperlink"/>
            <w:rFonts w:asciiTheme="majorHAnsi" w:hAnsiTheme="majorHAnsi"/>
            <w:sz w:val="24"/>
            <w:szCs w:val="24"/>
          </w:rPr>
          <w:t>http://www.grumbletext.co.uk/</w:t>
        </w:r>
      </w:hyperlink>
    </w:p>
    <w:p w14:paraId="0658B2A8" w14:textId="77777777" w:rsidR="00CB4254" w:rsidRPr="00F92A44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The messages were identified through manual review of claims posted by users about spam texts.</w:t>
      </w:r>
    </w:p>
    <w:p w14:paraId="23516FF0" w14:textId="33F62E3D" w:rsidR="00FF44D4" w:rsidRPr="00F92A44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The extraction process was time-consuming as spam messages had to be located within user complaints.</w:t>
      </w:r>
    </w:p>
    <w:p w14:paraId="645CE19A" w14:textId="77777777" w:rsidR="00FF44D4" w:rsidRPr="00F92A44" w:rsidRDefault="00FF44D4" w:rsidP="00113766">
      <w:pPr>
        <w:pStyle w:val="ListParagraph"/>
        <w:ind w:left="360"/>
        <w:rPr>
          <w:rFonts w:asciiTheme="majorHAnsi" w:hAnsiTheme="majorHAnsi"/>
          <w:sz w:val="24"/>
          <w:szCs w:val="24"/>
        </w:rPr>
      </w:pPr>
    </w:p>
    <w:p w14:paraId="104A5074" w14:textId="297C1C2F" w:rsidR="00FF44D4" w:rsidRPr="007E3993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28"/>
          <w:szCs w:val="28"/>
        </w:rPr>
      </w:pPr>
      <w:r w:rsidRPr="007E3993">
        <w:rPr>
          <w:rFonts w:asciiTheme="majorHAnsi" w:hAnsiTheme="majorHAnsi"/>
          <w:b/>
          <w:bCs/>
          <w:sz w:val="28"/>
          <w:szCs w:val="28"/>
        </w:rPr>
        <w:t>NUS SMS Corpus (NSC)</w:t>
      </w:r>
    </w:p>
    <w:p w14:paraId="20587E86" w14:textId="384B5EAD" w:rsidR="00113766" w:rsidRPr="00F92A44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A subset of 3,375 SMS ham (legitimate) messages was selected from a total of about 10,000 messages.</w:t>
      </w:r>
      <w:r w:rsidRPr="00F92A44">
        <w:rPr>
          <w:rFonts w:asciiTheme="majorHAnsi" w:hAnsiTheme="majorHAnsi"/>
          <w:sz w:val="24"/>
          <w:szCs w:val="24"/>
        </w:rPr>
        <w:br/>
        <w:t>The corpus was collected at the National University of Singapore (NUS) from volunteers aware of public use.</w:t>
      </w:r>
      <w:r w:rsidRPr="00F92A44">
        <w:rPr>
          <w:rFonts w:asciiTheme="majorHAnsi" w:hAnsiTheme="majorHAnsi"/>
          <w:sz w:val="24"/>
          <w:szCs w:val="24"/>
        </w:rPr>
        <w:br/>
        <w:t xml:space="preserve"> Source: </w:t>
      </w:r>
      <w:hyperlink r:id="rId10" w:history="1">
        <w:r w:rsidR="00113766" w:rsidRPr="00F92A44">
          <w:rPr>
            <w:rStyle w:val="Hyperlink"/>
            <w:rFonts w:asciiTheme="majorHAnsi" w:hAnsiTheme="majorHAnsi"/>
            <w:sz w:val="24"/>
            <w:szCs w:val="24"/>
          </w:rPr>
          <w:t>http://www.comp.nus.edu.sg/~rpnlpir/downloads/corpora/smsCorpus/</w:t>
        </w:r>
      </w:hyperlink>
    </w:p>
    <w:p w14:paraId="4D8F303C" w14:textId="77777777" w:rsidR="00113766" w:rsidRPr="00F92A44" w:rsidRDefault="00113766" w:rsidP="00113766">
      <w:pPr>
        <w:pStyle w:val="ListParagraph"/>
        <w:rPr>
          <w:rFonts w:asciiTheme="majorHAnsi" w:hAnsiTheme="majorHAnsi"/>
          <w:sz w:val="34"/>
          <w:szCs w:val="34"/>
        </w:rPr>
      </w:pPr>
    </w:p>
    <w:p w14:paraId="71714C71" w14:textId="0614AB19" w:rsidR="002F2774" w:rsidRPr="007E3993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30"/>
          <w:szCs w:val="30"/>
        </w:rPr>
      </w:pPr>
      <w:r w:rsidRPr="007E3993">
        <w:rPr>
          <w:rFonts w:asciiTheme="majorHAnsi" w:hAnsiTheme="majorHAnsi"/>
          <w:b/>
          <w:bCs/>
          <w:sz w:val="30"/>
          <w:szCs w:val="30"/>
        </w:rPr>
        <w:t xml:space="preserve">Caroline </w:t>
      </w:r>
      <w:proofErr w:type="spellStart"/>
      <w:r w:rsidRPr="007E3993">
        <w:rPr>
          <w:rFonts w:asciiTheme="majorHAnsi" w:hAnsiTheme="majorHAnsi"/>
          <w:b/>
          <w:bCs/>
          <w:sz w:val="30"/>
          <w:szCs w:val="30"/>
        </w:rPr>
        <w:t>Tagg’s</w:t>
      </w:r>
      <w:proofErr w:type="spellEnd"/>
      <w:r w:rsidRPr="007E3993">
        <w:rPr>
          <w:rFonts w:asciiTheme="majorHAnsi" w:hAnsiTheme="majorHAnsi"/>
          <w:b/>
          <w:bCs/>
          <w:sz w:val="30"/>
          <w:szCs w:val="30"/>
        </w:rPr>
        <w:t xml:space="preserve"> PhD Thesis</w:t>
      </w:r>
    </w:p>
    <w:p w14:paraId="181ECB1B" w14:textId="77777777" w:rsidR="002F2774" w:rsidRPr="00F92A44" w:rsidRDefault="00FF775E" w:rsidP="002F2774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Contains 450 SMS ham messages extracted from her PhD work at the University of Birmingham</w:t>
      </w:r>
      <w:r w:rsidR="00BD714E" w:rsidRPr="00F92A44">
        <w:rPr>
          <w:rFonts w:asciiTheme="majorHAnsi" w:hAnsiTheme="majorHAnsi"/>
          <w:sz w:val="24"/>
          <w:szCs w:val="24"/>
        </w:rPr>
        <w:t>.</w:t>
      </w:r>
    </w:p>
    <w:p w14:paraId="54CEB0A1" w14:textId="662442AD" w:rsidR="00315AA6" w:rsidRPr="007E3993" w:rsidRDefault="00FF775E" w:rsidP="002F2774">
      <w:pPr>
        <w:pStyle w:val="ListParagraph"/>
        <w:rPr>
          <w:rFonts w:asciiTheme="majorHAnsi" w:hAnsiTheme="majorHAnsi"/>
          <w:b/>
          <w:bCs/>
          <w:sz w:val="28"/>
          <w:szCs w:val="28"/>
        </w:rPr>
      </w:pPr>
      <w:r w:rsidRPr="00F92A44">
        <w:rPr>
          <w:rFonts w:asciiTheme="majorHAnsi" w:hAnsiTheme="majorHAnsi"/>
          <w:sz w:val="24"/>
          <w:szCs w:val="24"/>
        </w:rPr>
        <w:t>Thesis link: http://etheses.bham.ac.uk/253/1/Tagg09PhD.pdf</w:t>
      </w:r>
      <w:r w:rsidRPr="00F92A44">
        <w:rPr>
          <w:rFonts w:asciiTheme="majorHAnsi" w:hAnsiTheme="majorHAnsi"/>
          <w:sz w:val="24"/>
          <w:szCs w:val="24"/>
        </w:rPr>
        <w:br/>
      </w:r>
    </w:p>
    <w:p w14:paraId="2014EF14" w14:textId="7784E856" w:rsidR="00CB4254" w:rsidRPr="007E3993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28"/>
          <w:szCs w:val="28"/>
        </w:rPr>
      </w:pPr>
      <w:r w:rsidRPr="007E3993">
        <w:rPr>
          <w:rFonts w:asciiTheme="majorHAnsi" w:hAnsiTheme="majorHAnsi"/>
          <w:b/>
          <w:bCs/>
          <w:sz w:val="28"/>
          <w:szCs w:val="28"/>
        </w:rPr>
        <w:t>SMS Spam Corpus v.0.1 Big</w:t>
      </w:r>
    </w:p>
    <w:p w14:paraId="67D34A17" w14:textId="77777777" w:rsidR="00CB4254" w:rsidRPr="00F92A44" w:rsidRDefault="00FF775E" w:rsidP="00CB4254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Includes 1,002 ham messages and 322 spam messages</w:t>
      </w:r>
      <w:r w:rsidR="00CB4254" w:rsidRPr="00F92A44">
        <w:rPr>
          <w:rFonts w:asciiTheme="majorHAnsi" w:hAnsiTheme="majorHAnsi"/>
          <w:sz w:val="24"/>
          <w:szCs w:val="24"/>
        </w:rPr>
        <w:t>.</w:t>
      </w:r>
    </w:p>
    <w:p w14:paraId="00B772CA" w14:textId="18D6143E" w:rsidR="0096485F" w:rsidRPr="00F92A44" w:rsidRDefault="00FF775E" w:rsidP="00CB4254">
      <w:pPr>
        <w:pStyle w:val="ListParagraph"/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Publicly available at: http://www.esp.uem.es/jmgomez/smsspamcorpus/</w:t>
      </w:r>
      <w:r w:rsidRPr="00F92A44">
        <w:rPr>
          <w:rFonts w:asciiTheme="majorHAnsi" w:hAnsiTheme="majorHAnsi"/>
          <w:sz w:val="24"/>
          <w:szCs w:val="24"/>
        </w:rPr>
        <w:br/>
      </w:r>
    </w:p>
    <w:p w14:paraId="6533B410" w14:textId="3F8D2E55" w:rsidR="001F7A0D" w:rsidRPr="00DE3276" w:rsidRDefault="002B38A1" w:rsidP="00AD420A">
      <w:pPr>
        <w:pStyle w:val="Heading2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t>3.1</w:t>
      </w:r>
      <w:r w:rsidR="00FF775E" w:rsidRPr="00DE3276">
        <w:rPr>
          <w:b w:val="0"/>
          <w:bCs w:val="0"/>
          <w:sz w:val="28"/>
          <w:szCs w:val="28"/>
        </w:rPr>
        <w:t>.</w:t>
      </w:r>
      <w:r w:rsidR="00FF775E" w:rsidRPr="00DE3276">
        <w:rPr>
          <w:b w:val="0"/>
          <w:bCs w:val="0"/>
          <w:sz w:val="28"/>
          <w:szCs w:val="28"/>
        </w:rPr>
        <w:t xml:space="preserve"> </w:t>
      </w:r>
      <w:r w:rsidR="00FF775E" w:rsidRPr="00DE3276">
        <w:rPr>
          <w:b w:val="0"/>
          <w:bCs w:val="0"/>
          <w:sz w:val="28"/>
          <w:szCs w:val="28"/>
        </w:rPr>
        <w:t>Example Data Samples</w:t>
      </w:r>
    </w:p>
    <w:p w14:paraId="77C6C972" w14:textId="38C1284C" w:rsidR="00AD420A" w:rsidRPr="00AD420A" w:rsidRDefault="00FF775E" w:rsidP="00AD420A">
      <w:pPr>
        <w:pStyle w:val="Heading2"/>
        <w:rPr>
          <w:color w:val="000000" w:themeColor="text1"/>
          <w:sz w:val="36"/>
          <w:szCs w:val="36"/>
        </w:rPr>
      </w:pPr>
      <w:r w:rsidRPr="00F92A44">
        <w:rPr>
          <w:b w:val="0"/>
          <w:bCs w:val="0"/>
          <w:sz w:val="34"/>
          <w:szCs w:val="34"/>
        </w:rPr>
        <w:br/>
      </w:r>
      <w:r w:rsidRPr="00AD420A">
        <w:rPr>
          <w:color w:val="000000" w:themeColor="text1"/>
          <w:sz w:val="24"/>
          <w:szCs w:val="24"/>
        </w:rPr>
        <w:t>Below are examples of how the messages appear in the dataset:</w:t>
      </w:r>
    </w:p>
    <w:p w14:paraId="38E44954" w14:textId="3864380B" w:rsidR="0096485F" w:rsidRPr="00F92A44" w:rsidRDefault="00FF775E">
      <w:pPr>
        <w:rPr>
          <w:rFonts w:asciiTheme="majorHAnsi" w:hAnsiTheme="majorHAnsi"/>
          <w:sz w:val="24"/>
          <w:szCs w:val="24"/>
        </w:rPr>
      </w:pPr>
      <w:r w:rsidRPr="00AD420A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color w:val="000000" w:themeColor="text1"/>
          <w:sz w:val="24"/>
          <w:szCs w:val="24"/>
        </w:rPr>
        <w:t>ham</w:t>
      </w:r>
      <w:r w:rsidR="00F76920" w:rsidRPr="00AD420A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AD420A">
        <w:rPr>
          <w:rFonts w:asciiTheme="majorHAnsi" w:hAnsiTheme="majorHAnsi"/>
          <w:color w:val="000000" w:themeColor="text1"/>
          <w:sz w:val="24"/>
          <w:szCs w:val="24"/>
        </w:rPr>
        <w:t xml:space="preserve"> What you doing? how are you?</w:t>
      </w:r>
      <w:r w:rsidRPr="00AD420A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ham</w:t>
      </w:r>
      <w:r w:rsidR="00F76920" w:rsidRPr="00F92A44">
        <w:rPr>
          <w:rFonts w:asciiTheme="majorHAnsi" w:hAnsiTheme="majorHAnsi"/>
          <w:sz w:val="24"/>
          <w:szCs w:val="24"/>
        </w:rPr>
        <w:t xml:space="preserve">: </w:t>
      </w:r>
      <w:r w:rsidRPr="00F92A44">
        <w:rPr>
          <w:rFonts w:asciiTheme="majorHAnsi" w:hAnsiTheme="majorHAnsi"/>
          <w:sz w:val="24"/>
          <w:szCs w:val="24"/>
        </w:rPr>
        <w:t xml:space="preserve">Ok </w:t>
      </w:r>
      <w:proofErr w:type="spellStart"/>
      <w:r w:rsidRPr="00F92A44">
        <w:rPr>
          <w:rFonts w:asciiTheme="majorHAnsi" w:hAnsiTheme="majorHAnsi"/>
          <w:sz w:val="24"/>
          <w:szCs w:val="24"/>
        </w:rPr>
        <w:t>lar</w:t>
      </w:r>
      <w:proofErr w:type="spellEnd"/>
      <w:r w:rsidRPr="00F92A44">
        <w:rPr>
          <w:rFonts w:asciiTheme="majorHAnsi" w:hAnsiTheme="majorHAnsi"/>
          <w:sz w:val="24"/>
          <w:szCs w:val="24"/>
        </w:rPr>
        <w:t>... Joking wif u oni...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ham</w:t>
      </w:r>
      <w:r w:rsidR="00F76920" w:rsidRPr="00F92A44">
        <w:rPr>
          <w:rFonts w:asciiTheme="majorHAnsi" w:hAnsiTheme="majorHAnsi"/>
          <w:sz w:val="24"/>
          <w:szCs w:val="24"/>
        </w:rPr>
        <w:t>:</w:t>
      </w:r>
      <w:r w:rsidRPr="00F92A44">
        <w:rPr>
          <w:rFonts w:asciiTheme="majorHAnsi" w:hAnsiTheme="majorHAnsi"/>
          <w:sz w:val="24"/>
          <w:szCs w:val="24"/>
        </w:rPr>
        <w:t xml:space="preserve"> dun say so early hor... U c already then say...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ha</w:t>
      </w:r>
      <w:r w:rsidR="00F76920" w:rsidRPr="00914A76">
        <w:rPr>
          <w:rFonts w:asciiTheme="majorHAnsi" w:hAnsiTheme="majorHAnsi"/>
          <w:b/>
          <w:bCs/>
          <w:sz w:val="24"/>
          <w:szCs w:val="24"/>
        </w:rPr>
        <w:t>m</w:t>
      </w:r>
      <w:r w:rsidR="00F76920" w:rsidRPr="00F92A44">
        <w:rPr>
          <w:rFonts w:asciiTheme="majorHAnsi" w:hAnsiTheme="majorHAnsi"/>
          <w:sz w:val="24"/>
          <w:szCs w:val="24"/>
        </w:rPr>
        <w:t xml:space="preserve">: </w:t>
      </w:r>
      <w:r w:rsidRPr="00F92A44">
        <w:rPr>
          <w:rFonts w:asciiTheme="majorHAnsi" w:hAnsiTheme="majorHAnsi"/>
          <w:sz w:val="24"/>
          <w:szCs w:val="24"/>
        </w:rPr>
        <w:t xml:space="preserve"> MY NO. IN LUTON 0125698789 RING ME IF UR AROUND! H*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ha</w:t>
      </w:r>
      <w:r w:rsidR="00F76920" w:rsidRPr="00914A76">
        <w:rPr>
          <w:rFonts w:asciiTheme="majorHAnsi" w:hAnsiTheme="majorHAnsi"/>
          <w:b/>
          <w:bCs/>
          <w:sz w:val="24"/>
          <w:szCs w:val="24"/>
        </w:rPr>
        <w:t>m</w:t>
      </w:r>
      <w:r w:rsidR="00F76920" w:rsidRPr="00F92A44">
        <w:rPr>
          <w:rFonts w:asciiTheme="majorHAnsi" w:hAnsiTheme="majorHAnsi"/>
          <w:sz w:val="24"/>
          <w:szCs w:val="24"/>
        </w:rPr>
        <w:t xml:space="preserve">: </w:t>
      </w:r>
      <w:r w:rsidRPr="00F92A44">
        <w:rPr>
          <w:rFonts w:asciiTheme="majorHAnsi" w:hAnsiTheme="majorHAnsi"/>
          <w:sz w:val="24"/>
          <w:szCs w:val="24"/>
        </w:rPr>
        <w:t>Siva is in hostel aha:-.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spam</w:t>
      </w:r>
      <w:r w:rsidR="00F76920" w:rsidRPr="00F92A44">
        <w:rPr>
          <w:rFonts w:asciiTheme="majorHAnsi" w:hAnsiTheme="majorHAnsi"/>
          <w:sz w:val="24"/>
          <w:szCs w:val="24"/>
        </w:rPr>
        <w:t>:</w:t>
      </w:r>
      <w:r w:rsidRPr="00F92A44">
        <w:rPr>
          <w:rFonts w:asciiTheme="majorHAnsi" w:hAnsiTheme="majorHAnsi"/>
          <w:sz w:val="24"/>
          <w:szCs w:val="24"/>
        </w:rPr>
        <w:t xml:space="preserve"> CALL to No: 86888 &amp; claim your reward of 3 hours talk time to use from your phone now!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spam</w:t>
      </w:r>
      <w:r w:rsidR="00E6725C" w:rsidRPr="00F92A44">
        <w:rPr>
          <w:rFonts w:asciiTheme="majorHAnsi" w:hAnsiTheme="majorHAnsi"/>
          <w:sz w:val="24"/>
          <w:szCs w:val="24"/>
        </w:rPr>
        <w:t>:</w:t>
      </w:r>
      <w:r w:rsidRPr="00F92A44">
        <w:rPr>
          <w:rFonts w:asciiTheme="majorHAnsi" w:hAnsiTheme="majorHAnsi"/>
          <w:sz w:val="24"/>
          <w:szCs w:val="24"/>
        </w:rPr>
        <w:t xml:space="preserve"> Sunshine Quiz! Win a super Sony DVD recorder if you can name the capital of Australia? Text MQUIZ to 82277.</w:t>
      </w:r>
      <w:r w:rsidRPr="00F92A44">
        <w:rPr>
          <w:rFonts w:asciiTheme="majorHAnsi" w:hAnsiTheme="majorHAnsi"/>
          <w:sz w:val="24"/>
          <w:szCs w:val="24"/>
        </w:rPr>
        <w:br/>
      </w:r>
      <w:r w:rsidRPr="00914A76">
        <w:rPr>
          <w:rFonts w:asciiTheme="majorHAnsi" w:hAnsiTheme="majorHAnsi"/>
          <w:b/>
          <w:bCs/>
          <w:sz w:val="24"/>
          <w:szCs w:val="24"/>
        </w:rPr>
        <w:t>spam</w:t>
      </w:r>
      <w:r w:rsidR="00E6725C" w:rsidRPr="00F92A44">
        <w:rPr>
          <w:rFonts w:asciiTheme="majorHAnsi" w:hAnsiTheme="majorHAnsi"/>
          <w:sz w:val="24"/>
          <w:szCs w:val="24"/>
        </w:rPr>
        <w:t>:</w:t>
      </w:r>
      <w:r w:rsidRPr="00F92A44">
        <w:rPr>
          <w:rFonts w:asciiTheme="majorHAnsi" w:hAnsiTheme="majorHAnsi"/>
          <w:sz w:val="24"/>
          <w:szCs w:val="24"/>
        </w:rPr>
        <w:t xml:space="preserve"> URGENT! Your Mobile No 07808726822 was awarded a £2,000 Bonus Caller Prize! Call 0871-872-9758 BOX95QU</w:t>
      </w:r>
      <w:r w:rsidRPr="00F92A44">
        <w:rPr>
          <w:rFonts w:asciiTheme="majorHAnsi" w:hAnsiTheme="majorHAnsi"/>
          <w:sz w:val="24"/>
          <w:szCs w:val="24"/>
        </w:rPr>
        <w:br/>
      </w:r>
    </w:p>
    <w:p w14:paraId="6F5B099C" w14:textId="201B7FB0" w:rsidR="00EC7803" w:rsidRPr="00150E1B" w:rsidRDefault="009A6C26" w:rsidP="00150E1B">
      <w:pPr>
        <w:pStyle w:val="Heading2"/>
        <w:rPr>
          <w:color w:val="000000" w:themeColor="text1"/>
          <w:sz w:val="36"/>
          <w:szCs w:val="36"/>
        </w:rPr>
      </w:pPr>
      <w:r>
        <w:rPr>
          <w:b w:val="0"/>
          <w:bCs w:val="0"/>
          <w:sz w:val="28"/>
          <w:szCs w:val="28"/>
        </w:rPr>
        <w:t>3</w:t>
      </w:r>
      <w:r w:rsidR="00FF775E" w:rsidRPr="009A6C26">
        <w:rPr>
          <w:b w:val="0"/>
          <w:bCs w:val="0"/>
          <w:sz w:val="28"/>
          <w:szCs w:val="28"/>
        </w:rPr>
        <w:t>.</w:t>
      </w:r>
      <w:r w:rsidR="007C7AF1">
        <w:rPr>
          <w:b w:val="0"/>
          <w:bCs w:val="0"/>
          <w:sz w:val="28"/>
          <w:szCs w:val="28"/>
        </w:rPr>
        <w:t>2.</w:t>
      </w:r>
      <w:r w:rsidR="00FF775E" w:rsidRPr="009A6C26">
        <w:rPr>
          <w:b w:val="0"/>
          <w:bCs w:val="0"/>
          <w:sz w:val="28"/>
          <w:szCs w:val="28"/>
        </w:rPr>
        <w:t xml:space="preserve"> Variable Information</w:t>
      </w:r>
      <w:r w:rsidR="00FF775E" w:rsidRPr="004038D3">
        <w:rPr>
          <w:b w:val="0"/>
          <w:bCs w:val="0"/>
          <w:sz w:val="40"/>
          <w:szCs w:val="40"/>
        </w:rPr>
        <w:br/>
      </w:r>
      <w:r w:rsidR="0025768E" w:rsidRPr="004038D3">
        <w:rPr>
          <w:b w:val="0"/>
          <w:bCs w:val="0"/>
          <w:sz w:val="40"/>
          <w:szCs w:val="40"/>
        </w:rPr>
        <w:br/>
      </w:r>
      <w:r w:rsidR="0025768E" w:rsidRPr="00150E1B">
        <w:rPr>
          <w:b w:val="0"/>
          <w:bCs w:val="0"/>
          <w:color w:val="000000" w:themeColor="text1"/>
          <w:sz w:val="24"/>
          <w:szCs w:val="24"/>
        </w:rPr>
        <w:t>The complete dataset contains a single text file where each line represents one SMS message, formatted as follows:</w:t>
      </w:r>
      <w:r w:rsidR="0025768E" w:rsidRPr="00150E1B">
        <w:rPr>
          <w:b w:val="0"/>
          <w:bCs w:val="0"/>
          <w:color w:val="000000" w:themeColor="text1"/>
          <w:sz w:val="24"/>
          <w:szCs w:val="24"/>
        </w:rPr>
        <w:br/>
        <w:t>[label] [message text]</w:t>
      </w:r>
    </w:p>
    <w:p w14:paraId="17722305" w14:textId="77777777" w:rsidR="00EC7803" w:rsidRPr="00F92A44" w:rsidRDefault="0025768E" w:rsidP="00EC7803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24"/>
          <w:szCs w:val="24"/>
        </w:rPr>
        <w:t>Messages labeled as “</w:t>
      </w:r>
      <w:r w:rsidRPr="00150E1B">
        <w:rPr>
          <w:rFonts w:asciiTheme="majorHAnsi" w:hAnsiTheme="majorHAnsi"/>
          <w:b/>
          <w:bCs/>
          <w:sz w:val="24"/>
          <w:szCs w:val="24"/>
        </w:rPr>
        <w:t>ham</w:t>
      </w:r>
      <w:r w:rsidRPr="00F92A44">
        <w:rPr>
          <w:rFonts w:asciiTheme="majorHAnsi" w:hAnsiTheme="majorHAnsi"/>
          <w:sz w:val="24"/>
          <w:szCs w:val="24"/>
        </w:rPr>
        <w:t>” are legitimate.</w:t>
      </w:r>
    </w:p>
    <w:p w14:paraId="284CEF6C" w14:textId="77777777" w:rsidR="00E01938" w:rsidRPr="00150E1B" w:rsidRDefault="0025768E" w:rsidP="001F5FA1">
      <w:pPr>
        <w:pStyle w:val="ListParagraph"/>
        <w:numPr>
          <w:ilvl w:val="0"/>
          <w:numId w:val="10"/>
        </w:numPr>
        <w:rPr>
          <w:rFonts w:asciiTheme="majorHAnsi" w:hAnsiTheme="majorHAnsi"/>
          <w:sz w:val="34"/>
          <w:szCs w:val="34"/>
        </w:rPr>
      </w:pPr>
      <w:r w:rsidRPr="00F92A44">
        <w:rPr>
          <w:rFonts w:asciiTheme="majorHAnsi" w:hAnsiTheme="majorHAnsi"/>
          <w:sz w:val="24"/>
          <w:szCs w:val="24"/>
        </w:rPr>
        <w:t>Messages labeled as “</w:t>
      </w:r>
      <w:r w:rsidRPr="00150E1B">
        <w:rPr>
          <w:rFonts w:asciiTheme="majorHAnsi" w:hAnsiTheme="majorHAnsi"/>
          <w:b/>
          <w:bCs/>
          <w:sz w:val="24"/>
          <w:szCs w:val="24"/>
        </w:rPr>
        <w:t>spam</w:t>
      </w:r>
      <w:r w:rsidRPr="00F92A44">
        <w:rPr>
          <w:rFonts w:asciiTheme="majorHAnsi" w:hAnsiTheme="majorHAnsi"/>
          <w:sz w:val="24"/>
          <w:szCs w:val="24"/>
        </w:rPr>
        <w:t>” are unsolicited or fraudulent.</w:t>
      </w:r>
    </w:p>
    <w:p w14:paraId="047BA4D8" w14:textId="77777777" w:rsidR="00150E1B" w:rsidRPr="00F92A44" w:rsidRDefault="00150E1B" w:rsidP="00150E1B">
      <w:pPr>
        <w:pStyle w:val="ListParagraph"/>
        <w:rPr>
          <w:rFonts w:asciiTheme="majorHAnsi" w:hAnsiTheme="majorHAnsi"/>
          <w:sz w:val="34"/>
          <w:szCs w:val="34"/>
        </w:rPr>
      </w:pPr>
    </w:p>
    <w:p w14:paraId="126D49FB" w14:textId="0C710488" w:rsidR="00E01938" w:rsidRPr="00E01938" w:rsidRDefault="007C7AF1" w:rsidP="006B621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4F81BD" w:themeColor="accent1"/>
          <w:kern w:val="36"/>
          <w:sz w:val="36"/>
          <w:szCs w:val="36"/>
          <w:lang w:val="en-CA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kern w:val="36"/>
          <w:sz w:val="36"/>
          <w:szCs w:val="36"/>
          <w:lang w:val="en-CA"/>
        </w:rPr>
        <w:t>4</w:t>
      </w:r>
      <w:r w:rsidR="00E01938" w:rsidRPr="00E01938">
        <w:rPr>
          <w:rFonts w:asciiTheme="majorHAnsi" w:eastAsia="Times New Roman" w:hAnsiTheme="majorHAnsi" w:cs="Times New Roman"/>
          <w:b/>
          <w:bCs/>
          <w:color w:val="4F81BD" w:themeColor="accent1"/>
          <w:kern w:val="36"/>
          <w:sz w:val="36"/>
          <w:szCs w:val="36"/>
          <w:lang w:val="en-CA"/>
        </w:rPr>
        <w:t>. Setup and Installation Steps</w:t>
      </w:r>
    </w:p>
    <w:p w14:paraId="10A4B5B8" w14:textId="50C4BDF4" w:rsidR="00E01938" w:rsidRPr="00E01938" w:rsidRDefault="00E01938" w:rsidP="00224149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01938">
        <w:rPr>
          <w:rFonts w:asciiTheme="majorHAnsi" w:hAnsiTheme="majorHAnsi" w:cs="Times New Roman"/>
          <w:sz w:val="24"/>
          <w:szCs w:val="24"/>
          <w:lang w:val="en-CA"/>
        </w:rPr>
        <w:t xml:space="preserve">This section outlines the complete setup and installation process required to build and deploy the SMS Spam Detection System using Python, Google </w:t>
      </w:r>
      <w:proofErr w:type="spellStart"/>
      <w:r w:rsidRPr="00E01938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E01938">
        <w:rPr>
          <w:rFonts w:asciiTheme="majorHAnsi" w:hAnsiTheme="majorHAnsi" w:cs="Times New Roman"/>
          <w:sz w:val="24"/>
          <w:szCs w:val="24"/>
          <w:lang w:val="en-CA"/>
        </w:rPr>
        <w:t xml:space="preserve">, and </w:t>
      </w:r>
      <w:proofErr w:type="spellStart"/>
      <w:r w:rsidRPr="00E01938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E01938">
        <w:rPr>
          <w:rFonts w:asciiTheme="majorHAnsi" w:hAnsiTheme="majorHAnsi" w:cs="Times New Roman"/>
          <w:sz w:val="24"/>
          <w:szCs w:val="24"/>
          <w:lang w:val="en-CA"/>
        </w:rPr>
        <w:t>. It also includes the recommended file structure and hardware requirements for smooth operation.</w:t>
      </w:r>
    </w:p>
    <w:p w14:paraId="28FD875E" w14:textId="103FB340" w:rsidR="00E01938" w:rsidRPr="00E01938" w:rsidRDefault="007C7AF1" w:rsidP="00FE5911">
      <w:pPr>
        <w:spacing w:before="100" w:beforeAutospacing="1" w:after="100" w:afterAutospacing="1" w:line="240" w:lineRule="auto"/>
        <w:outlineLvl w:val="1"/>
        <w:rPr>
          <w:rFonts w:asciiTheme="majorHAnsi" w:hAnsiTheme="majorHAnsi" w:cs="Times New Roman"/>
          <w:b/>
          <w:bCs/>
          <w:color w:val="4F81BD" w:themeColor="accent1"/>
          <w:sz w:val="28"/>
          <w:szCs w:val="28"/>
          <w:lang w:val="en-CA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4</w:t>
      </w:r>
      <w:r w:rsidR="00E01938" w:rsidRPr="00E01938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 xml:space="preserve">.1 Environment Setup (Google </w:t>
      </w:r>
      <w:proofErr w:type="spellStart"/>
      <w:r w:rsidR="00E01938" w:rsidRPr="00E01938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Colab</w:t>
      </w:r>
      <w:proofErr w:type="spellEnd"/>
      <w:r w:rsidR="00E01938" w:rsidRPr="00E01938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)</w:t>
      </w:r>
    </w:p>
    <w:p w14:paraId="06B13EC9" w14:textId="26B8258A" w:rsidR="00E01938" w:rsidRPr="00E01938" w:rsidRDefault="00E01938" w:rsidP="00E01938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01938">
        <w:rPr>
          <w:rFonts w:asciiTheme="majorHAnsi" w:hAnsiTheme="majorHAnsi" w:cs="Times New Roman"/>
          <w:sz w:val="24"/>
          <w:szCs w:val="24"/>
          <w:lang w:val="en-CA"/>
        </w:rPr>
        <w:t xml:space="preserve">Google </w:t>
      </w:r>
      <w:proofErr w:type="spellStart"/>
      <w:r w:rsidRPr="00E01938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E01938">
        <w:rPr>
          <w:rFonts w:asciiTheme="majorHAnsi" w:hAnsiTheme="majorHAnsi" w:cs="Times New Roman"/>
          <w:sz w:val="24"/>
          <w:szCs w:val="24"/>
          <w:lang w:val="en-CA"/>
        </w:rPr>
        <w:t xml:space="preserve"> is a cloud-based platform that allows you to train and test machine learning models without installing software locally.</w:t>
      </w:r>
    </w:p>
    <w:p w14:paraId="58C2630F" w14:textId="77777777" w:rsidR="00E01938" w:rsidRPr="00E01938" w:rsidRDefault="00E01938" w:rsidP="00E019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E01938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lastRenderedPageBreak/>
        <w:t>Steps</w:t>
      </w:r>
    </w:p>
    <w:p w14:paraId="345F1F93" w14:textId="77777777" w:rsidR="00E01938" w:rsidRPr="00E01938" w:rsidRDefault="00E01938" w:rsidP="00E01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01938">
        <w:rPr>
          <w:rFonts w:asciiTheme="majorHAnsi" w:hAnsiTheme="majorHAnsi" w:cs="Times New Roman"/>
          <w:sz w:val="24"/>
          <w:szCs w:val="24"/>
          <w:lang w:val="en-CA"/>
        </w:rPr>
        <w:t xml:space="preserve">Visit </w:t>
      </w:r>
      <w:hyperlink r:id="rId11" w:history="1">
        <w:r w:rsidRPr="00E01938">
          <w:rPr>
            <w:rFonts w:asciiTheme="majorHAnsi" w:hAnsiTheme="majorHAnsi" w:cs="Times New Roman"/>
            <w:color w:val="0000FF"/>
            <w:sz w:val="24"/>
            <w:szCs w:val="24"/>
            <w:u w:val="single"/>
            <w:lang w:val="en-CA"/>
          </w:rPr>
          <w:t>https://colab.research.google.com</w:t>
        </w:r>
      </w:hyperlink>
    </w:p>
    <w:p w14:paraId="404B1E2C" w14:textId="77777777" w:rsidR="00E01938" w:rsidRPr="00E01938" w:rsidRDefault="00E01938" w:rsidP="00E01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01938">
        <w:rPr>
          <w:rFonts w:asciiTheme="majorHAnsi" w:hAnsiTheme="majorHAnsi" w:cs="Times New Roman"/>
          <w:sz w:val="24"/>
          <w:szCs w:val="24"/>
          <w:lang w:val="en-CA"/>
        </w:rPr>
        <w:t>Click “New Notebook.”</w:t>
      </w:r>
    </w:p>
    <w:p w14:paraId="1CD15AAC" w14:textId="7130629C" w:rsidR="00E01938" w:rsidRPr="00F92A44" w:rsidRDefault="00E01938" w:rsidP="00086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01938">
        <w:rPr>
          <w:rFonts w:asciiTheme="majorHAnsi" w:hAnsiTheme="majorHAnsi" w:cs="Times New Roman"/>
          <w:sz w:val="24"/>
          <w:szCs w:val="24"/>
          <w:lang w:val="en-CA"/>
        </w:rPr>
        <w:t>(Optional) Mount Google Drive to save or access files:</w:t>
      </w:r>
      <w:r w:rsidR="000862CA" w:rsidRPr="00F92A44">
        <w:rPr>
          <w:rFonts w:asciiTheme="majorHAnsi" w:hAnsiTheme="majorHAnsi" w:cs="Times New Roman"/>
          <w:sz w:val="24"/>
          <w:szCs w:val="24"/>
          <w:lang w:val="en-CA"/>
        </w:rPr>
        <w:t xml:space="preserve"> from </w:t>
      </w:r>
      <w:proofErr w:type="spellStart"/>
      <w:r w:rsidR="000862CA" w:rsidRPr="00F92A44">
        <w:rPr>
          <w:rFonts w:asciiTheme="majorHAnsi" w:hAnsiTheme="majorHAnsi" w:cs="Times New Roman"/>
          <w:sz w:val="24"/>
          <w:szCs w:val="24"/>
          <w:lang w:val="en-CA"/>
        </w:rPr>
        <w:t>google.colab</w:t>
      </w:r>
      <w:proofErr w:type="spellEnd"/>
      <w:r w:rsidR="000862CA" w:rsidRPr="00F92A44">
        <w:rPr>
          <w:rFonts w:asciiTheme="majorHAnsi" w:hAnsiTheme="majorHAnsi" w:cs="Times New Roman"/>
          <w:sz w:val="24"/>
          <w:szCs w:val="24"/>
          <w:lang w:val="en-CA"/>
        </w:rPr>
        <w:t xml:space="preserve"> import drive drive.mount('/content/drive')</w:t>
      </w:r>
    </w:p>
    <w:p w14:paraId="1BC98815" w14:textId="474970B4" w:rsidR="00C76DF9" w:rsidRPr="00F92A44" w:rsidRDefault="00C76DF9" w:rsidP="00E8047A">
      <w:pPr>
        <w:pStyle w:val="p1"/>
        <w:numPr>
          <w:ilvl w:val="0"/>
          <w:numId w:val="21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Install all required Python libraries:</w:t>
      </w:r>
      <w:r w:rsidR="00E8047A" w:rsidRPr="00F92A44">
        <w:rPr>
          <w:rStyle w:val="s1"/>
          <w:rFonts w:asciiTheme="majorHAnsi" w:hAnsiTheme="majorHAnsi"/>
        </w:rPr>
        <w:t xml:space="preserve"> </w:t>
      </w:r>
      <w:r w:rsidR="00E8047A" w:rsidRPr="00F92A44">
        <w:rPr>
          <w:rFonts w:asciiTheme="majorHAnsi" w:hAnsiTheme="majorHAnsi"/>
        </w:rPr>
        <w:t xml:space="preserve">!pip install pandas </w:t>
      </w:r>
      <w:proofErr w:type="spellStart"/>
      <w:r w:rsidR="00E8047A" w:rsidRPr="00F92A44">
        <w:rPr>
          <w:rFonts w:asciiTheme="majorHAnsi" w:hAnsiTheme="majorHAnsi"/>
        </w:rPr>
        <w:t>numpy</w:t>
      </w:r>
      <w:proofErr w:type="spellEnd"/>
      <w:r w:rsidR="00E8047A" w:rsidRPr="00F92A44">
        <w:rPr>
          <w:rFonts w:asciiTheme="majorHAnsi" w:hAnsiTheme="majorHAnsi"/>
        </w:rPr>
        <w:t xml:space="preserve"> </w:t>
      </w:r>
      <w:proofErr w:type="spellStart"/>
      <w:r w:rsidR="00E8047A" w:rsidRPr="00F92A44">
        <w:rPr>
          <w:rFonts w:asciiTheme="majorHAnsi" w:hAnsiTheme="majorHAnsi"/>
        </w:rPr>
        <w:t>scikit-learn</w:t>
      </w:r>
      <w:proofErr w:type="spellEnd"/>
      <w:r w:rsidR="00E8047A" w:rsidRPr="00F92A44">
        <w:rPr>
          <w:rFonts w:asciiTheme="majorHAnsi" w:hAnsiTheme="majorHAnsi"/>
        </w:rPr>
        <w:t xml:space="preserve"> </w:t>
      </w:r>
      <w:proofErr w:type="spellStart"/>
      <w:r w:rsidR="00E8047A" w:rsidRPr="00F92A44">
        <w:rPr>
          <w:rFonts w:asciiTheme="majorHAnsi" w:hAnsiTheme="majorHAnsi"/>
        </w:rPr>
        <w:t>nltk</w:t>
      </w:r>
      <w:proofErr w:type="spellEnd"/>
      <w:r w:rsidR="00E8047A" w:rsidRPr="00F92A44">
        <w:rPr>
          <w:rFonts w:asciiTheme="majorHAnsi" w:hAnsiTheme="majorHAnsi"/>
        </w:rPr>
        <w:t xml:space="preserve"> </w:t>
      </w:r>
      <w:proofErr w:type="spellStart"/>
      <w:r w:rsidR="00E8047A" w:rsidRPr="00F92A44">
        <w:rPr>
          <w:rFonts w:asciiTheme="majorHAnsi" w:hAnsiTheme="majorHAnsi"/>
        </w:rPr>
        <w:t>streamlit</w:t>
      </w:r>
      <w:proofErr w:type="spellEnd"/>
    </w:p>
    <w:p w14:paraId="54B5E13B" w14:textId="77777777" w:rsidR="000359E7" w:rsidRPr="00F92A44" w:rsidRDefault="00A10BBA" w:rsidP="000359E7">
      <w:pPr>
        <w:pStyle w:val="p1"/>
        <w:numPr>
          <w:ilvl w:val="0"/>
          <w:numId w:val="21"/>
        </w:numPr>
        <w:rPr>
          <w:rStyle w:val="s1"/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Download Natural Language Toolkit (NLTK) resources:</w:t>
      </w:r>
    </w:p>
    <w:p w14:paraId="5CEE53FA" w14:textId="77777777" w:rsidR="00DE7829" w:rsidRDefault="000359E7" w:rsidP="00DE7829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r w:rsidRPr="00DE7829">
        <w:rPr>
          <w:rStyle w:val="s1"/>
          <w:rFonts w:asciiTheme="majorHAnsi" w:hAnsiTheme="majorHAnsi"/>
          <w:color w:val="4F81BD" w:themeColor="accent1"/>
        </w:rPr>
        <w:t xml:space="preserve">import </w:t>
      </w:r>
      <w:proofErr w:type="spellStart"/>
      <w:r w:rsidRPr="00DE7829">
        <w:rPr>
          <w:rStyle w:val="s1"/>
          <w:rFonts w:asciiTheme="majorHAnsi" w:hAnsiTheme="majorHAnsi"/>
          <w:color w:val="4F81BD" w:themeColor="accent1"/>
        </w:rPr>
        <w:t>nltk</w:t>
      </w:r>
      <w:proofErr w:type="spellEnd"/>
      <w:r w:rsidRPr="00DE7829">
        <w:rPr>
          <w:rStyle w:val="s1"/>
          <w:rFonts w:asciiTheme="majorHAnsi" w:hAnsiTheme="majorHAnsi"/>
          <w:color w:val="4F81BD" w:themeColor="accent1"/>
        </w:rPr>
        <w:t xml:space="preserve"> </w:t>
      </w:r>
    </w:p>
    <w:p w14:paraId="43C6E137" w14:textId="525D3606" w:rsidR="000359E7" w:rsidRPr="00DE7829" w:rsidRDefault="000359E7" w:rsidP="00DE7829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proofErr w:type="spellStart"/>
      <w:r w:rsidRPr="00DE7829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DE7829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DE7829">
        <w:rPr>
          <w:rStyle w:val="s1"/>
          <w:rFonts w:asciiTheme="majorHAnsi" w:hAnsiTheme="majorHAnsi"/>
          <w:color w:val="4F81BD" w:themeColor="accent1"/>
        </w:rPr>
        <w:t>stopwords</w:t>
      </w:r>
      <w:proofErr w:type="spellEnd"/>
      <w:r w:rsidRPr="00DE7829">
        <w:rPr>
          <w:rStyle w:val="s1"/>
          <w:rFonts w:asciiTheme="majorHAnsi" w:hAnsiTheme="majorHAnsi"/>
          <w:color w:val="4F81BD" w:themeColor="accent1"/>
        </w:rPr>
        <w:t xml:space="preserve">') </w:t>
      </w:r>
    </w:p>
    <w:p w14:paraId="3A537323" w14:textId="00C2947B" w:rsidR="00A10BBA" w:rsidRPr="00DE7829" w:rsidRDefault="000359E7" w:rsidP="000359E7">
      <w:pPr>
        <w:pStyle w:val="p1"/>
        <w:ind w:left="720"/>
        <w:rPr>
          <w:rFonts w:asciiTheme="majorHAnsi" w:hAnsiTheme="majorHAnsi"/>
          <w:color w:val="4F81BD" w:themeColor="accent1"/>
        </w:rPr>
      </w:pPr>
      <w:proofErr w:type="spellStart"/>
      <w:r w:rsidRPr="00DE7829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DE7829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DE7829">
        <w:rPr>
          <w:rStyle w:val="s1"/>
          <w:rFonts w:asciiTheme="majorHAnsi" w:hAnsiTheme="majorHAnsi"/>
          <w:color w:val="4F81BD" w:themeColor="accent1"/>
        </w:rPr>
        <w:t>punkt</w:t>
      </w:r>
      <w:proofErr w:type="spellEnd"/>
      <w:r w:rsidRPr="00DE7829">
        <w:rPr>
          <w:rStyle w:val="s1"/>
          <w:rFonts w:asciiTheme="majorHAnsi" w:hAnsiTheme="majorHAnsi"/>
          <w:color w:val="4F81BD" w:themeColor="accent1"/>
        </w:rPr>
        <w:t>')</w:t>
      </w:r>
    </w:p>
    <w:p w14:paraId="5E787CAA" w14:textId="77777777" w:rsidR="006546BB" w:rsidRPr="00F92A44" w:rsidRDefault="006546BB" w:rsidP="006546BB">
      <w:pPr>
        <w:pStyle w:val="p1"/>
        <w:numPr>
          <w:ilvl w:val="0"/>
          <w:numId w:val="21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 xml:space="preserve">Upload your dataset file (e.g., </w:t>
      </w:r>
      <w:proofErr w:type="spellStart"/>
      <w:r w:rsidRPr="00F92A44">
        <w:rPr>
          <w:rStyle w:val="s2"/>
          <w:rFonts w:asciiTheme="majorHAnsi" w:hAnsiTheme="majorHAnsi"/>
        </w:rPr>
        <w:t>spam.csv</w:t>
      </w:r>
      <w:proofErr w:type="spellEnd"/>
      <w:r w:rsidRPr="00F92A44">
        <w:rPr>
          <w:rStyle w:val="s1"/>
          <w:rFonts w:asciiTheme="majorHAnsi" w:hAnsiTheme="majorHAnsi"/>
        </w:rPr>
        <w:t xml:space="preserve">) to </w:t>
      </w:r>
      <w:proofErr w:type="spellStart"/>
      <w:r w:rsidRPr="00F92A44">
        <w:rPr>
          <w:rStyle w:val="s1"/>
          <w:rFonts w:asciiTheme="majorHAnsi" w:hAnsiTheme="majorHAnsi"/>
        </w:rPr>
        <w:t>Colab</w:t>
      </w:r>
      <w:proofErr w:type="spellEnd"/>
      <w:r w:rsidRPr="00F92A44">
        <w:rPr>
          <w:rStyle w:val="s1"/>
          <w:rFonts w:asciiTheme="majorHAnsi" w:hAnsiTheme="majorHAnsi"/>
        </w:rPr>
        <w:t>:</w:t>
      </w:r>
    </w:p>
    <w:p w14:paraId="6BFDDAE4" w14:textId="77777777" w:rsidR="00FA66BB" w:rsidRPr="00FA66BB" w:rsidRDefault="006876AB" w:rsidP="006876AB">
      <w:pPr>
        <w:pStyle w:val="p1"/>
        <w:ind w:left="720"/>
        <w:rPr>
          <w:rFonts w:asciiTheme="majorHAnsi" w:hAnsiTheme="majorHAnsi"/>
          <w:color w:val="4F81BD" w:themeColor="accent1"/>
        </w:rPr>
      </w:pPr>
      <w:r w:rsidRPr="00FA66BB">
        <w:rPr>
          <w:rFonts w:asciiTheme="majorHAnsi" w:hAnsiTheme="majorHAnsi"/>
          <w:color w:val="4F81BD" w:themeColor="accent1"/>
        </w:rPr>
        <w:t xml:space="preserve">from </w:t>
      </w:r>
      <w:proofErr w:type="spellStart"/>
      <w:r w:rsidRPr="00FA66BB">
        <w:rPr>
          <w:rFonts w:asciiTheme="majorHAnsi" w:hAnsiTheme="majorHAnsi"/>
          <w:color w:val="4F81BD" w:themeColor="accent1"/>
        </w:rPr>
        <w:t>google.colab</w:t>
      </w:r>
      <w:proofErr w:type="spellEnd"/>
      <w:r w:rsidRPr="00FA66BB">
        <w:rPr>
          <w:rFonts w:asciiTheme="majorHAnsi" w:hAnsiTheme="majorHAnsi"/>
          <w:color w:val="4F81BD" w:themeColor="accent1"/>
        </w:rPr>
        <w:t xml:space="preserve"> import files </w:t>
      </w:r>
    </w:p>
    <w:p w14:paraId="642B01F1" w14:textId="6885B1AB" w:rsidR="00A10BBA" w:rsidRPr="00FA66BB" w:rsidRDefault="006876AB" w:rsidP="006876AB">
      <w:pPr>
        <w:pStyle w:val="p1"/>
        <w:ind w:left="720"/>
        <w:rPr>
          <w:rFonts w:asciiTheme="majorHAnsi" w:hAnsiTheme="majorHAnsi"/>
          <w:color w:val="4F81BD" w:themeColor="accent1"/>
        </w:rPr>
      </w:pPr>
      <w:r w:rsidRPr="00FA66BB">
        <w:rPr>
          <w:rFonts w:asciiTheme="majorHAnsi" w:hAnsiTheme="majorHAnsi"/>
          <w:color w:val="4F81BD" w:themeColor="accent1"/>
        </w:rPr>
        <w:t>files.upload()</w:t>
      </w:r>
    </w:p>
    <w:p w14:paraId="5A440C22" w14:textId="77777777" w:rsidR="009C2C5A" w:rsidRPr="00F92A44" w:rsidRDefault="009C2C5A">
      <w:pPr>
        <w:pStyle w:val="p1"/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 xml:space="preserve">Once these steps are completed, you can preprocess the text data, train your model, and export it as a </w:t>
      </w:r>
      <w:r w:rsidRPr="00F92A44">
        <w:rPr>
          <w:rStyle w:val="s2"/>
          <w:rFonts w:asciiTheme="majorHAnsi" w:hAnsiTheme="majorHAnsi"/>
        </w:rPr>
        <w:t>.</w:t>
      </w:r>
      <w:proofErr w:type="spellStart"/>
      <w:r w:rsidRPr="00F92A44">
        <w:rPr>
          <w:rStyle w:val="s2"/>
          <w:rFonts w:asciiTheme="majorHAnsi" w:hAnsiTheme="majorHAnsi"/>
        </w:rPr>
        <w:t>pkl</w:t>
      </w:r>
      <w:proofErr w:type="spellEnd"/>
      <w:r w:rsidRPr="00F92A44">
        <w:rPr>
          <w:rStyle w:val="s1"/>
          <w:rFonts w:asciiTheme="majorHAnsi" w:hAnsiTheme="majorHAnsi"/>
        </w:rPr>
        <w:t xml:space="preserve"> file for deployment.</w:t>
      </w:r>
    </w:p>
    <w:p w14:paraId="48C1EC18" w14:textId="18B86F1D" w:rsidR="00CE54EF" w:rsidRPr="00CE54EF" w:rsidRDefault="007C7AF1" w:rsidP="0049533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4</w:t>
      </w:r>
      <w:r w:rsidR="00CE54EF" w:rsidRPr="00CE54EF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.2 Local Environment Setup (</w:t>
      </w:r>
      <w:proofErr w:type="spellStart"/>
      <w:r w:rsidR="00CE54EF" w:rsidRPr="00CE54EF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Streamlit</w:t>
      </w:r>
      <w:proofErr w:type="spellEnd"/>
      <w:r w:rsidR="00CE54EF" w:rsidRPr="00CE54EF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 xml:space="preserve"> Deployment)</w:t>
      </w:r>
    </w:p>
    <w:p w14:paraId="40B9B34B" w14:textId="55F64A45" w:rsidR="00CE54EF" w:rsidRPr="00CE54EF" w:rsidRDefault="00CE54EF" w:rsidP="00CE54EF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E54EF">
        <w:rPr>
          <w:rFonts w:asciiTheme="majorHAnsi" w:hAnsiTheme="majorHAnsi" w:cs="Times New Roman"/>
          <w:sz w:val="24"/>
          <w:szCs w:val="24"/>
          <w:lang w:val="en-CA"/>
        </w:rPr>
        <w:t xml:space="preserve">To deploy and test your trained model locally using </w:t>
      </w:r>
      <w:proofErr w:type="spellStart"/>
      <w:r w:rsidRPr="00CE54EF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CE54EF">
        <w:rPr>
          <w:rFonts w:asciiTheme="majorHAnsi" w:hAnsiTheme="majorHAnsi" w:cs="Times New Roman"/>
          <w:sz w:val="24"/>
          <w:szCs w:val="24"/>
          <w:lang w:val="en-CA"/>
        </w:rPr>
        <w:t>, follow the steps below.</w:t>
      </w:r>
    </w:p>
    <w:p w14:paraId="2F20202F" w14:textId="77777777" w:rsidR="00CE54EF" w:rsidRPr="00CE54EF" w:rsidRDefault="00CE54EF" w:rsidP="00CE54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CE54EF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Steps</w:t>
      </w:r>
    </w:p>
    <w:p w14:paraId="4916367B" w14:textId="5695B4F5" w:rsidR="00E01938" w:rsidRPr="00F92A44" w:rsidRDefault="00CE54EF" w:rsidP="00BD22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E54EF">
        <w:rPr>
          <w:rFonts w:asciiTheme="majorHAnsi" w:hAnsiTheme="majorHAnsi" w:cs="Times New Roman"/>
          <w:sz w:val="24"/>
          <w:szCs w:val="24"/>
          <w:lang w:val="en-CA"/>
        </w:rPr>
        <w:t>Install Python 3.8 or later from the official Python website:</w:t>
      </w:r>
      <w:r w:rsidR="00BD2205" w:rsidRPr="00F92A44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hyperlink r:id="rId12" w:history="1">
        <w:r w:rsidR="00BD2205" w:rsidRPr="00CE54EF">
          <w:rPr>
            <w:rStyle w:val="Hyperlink"/>
            <w:rFonts w:asciiTheme="majorHAnsi" w:hAnsiTheme="majorHAnsi" w:cs="Times New Roman"/>
            <w:sz w:val="24"/>
            <w:szCs w:val="24"/>
            <w:lang w:val="en-CA"/>
          </w:rPr>
          <w:t>https://www.python.org/downloads/</w:t>
        </w:r>
      </w:hyperlink>
    </w:p>
    <w:p w14:paraId="53829F0C" w14:textId="1A0E5CD9" w:rsidR="00BD2205" w:rsidRPr="00F92A44" w:rsidRDefault="00BD2205" w:rsidP="00BD2205">
      <w:pPr>
        <w:pStyle w:val="p1"/>
        <w:numPr>
          <w:ilvl w:val="0"/>
          <w:numId w:val="25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Create a project folder</w:t>
      </w:r>
      <w:r w:rsidRPr="00F92A44">
        <w:rPr>
          <w:rStyle w:val="s2"/>
          <w:rFonts w:asciiTheme="majorHAnsi" w:hAnsiTheme="majorHAnsi"/>
        </w:rPr>
        <w:t>, for example:</w:t>
      </w:r>
      <w:r w:rsidR="00BD0162" w:rsidRPr="00F92A44">
        <w:rPr>
          <w:rStyle w:val="s2"/>
          <w:rFonts w:asciiTheme="majorHAnsi" w:hAnsiTheme="majorHAnsi"/>
        </w:rPr>
        <w:t xml:space="preserve"> sms-spam-detection</w:t>
      </w:r>
    </w:p>
    <w:p w14:paraId="1A96EC81" w14:textId="77777777" w:rsidR="004B67E1" w:rsidRDefault="00AE113B" w:rsidP="00305CA0">
      <w:pPr>
        <w:pStyle w:val="p1"/>
        <w:numPr>
          <w:ilvl w:val="0"/>
          <w:numId w:val="25"/>
        </w:numPr>
        <w:rPr>
          <w:rStyle w:val="s2"/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(Optional)</w:t>
      </w:r>
      <w:r w:rsidRPr="00F92A44">
        <w:rPr>
          <w:rStyle w:val="s2"/>
          <w:rFonts w:asciiTheme="majorHAnsi" w:hAnsiTheme="majorHAnsi"/>
        </w:rPr>
        <w:t xml:space="preserve"> Create and activate a virtual environment:</w:t>
      </w:r>
    </w:p>
    <w:p w14:paraId="58B37FCF" w14:textId="2AFBD653" w:rsidR="00305CA0" w:rsidRPr="004B67E1" w:rsidRDefault="00305CA0" w:rsidP="004B67E1">
      <w:pPr>
        <w:pStyle w:val="p1"/>
        <w:ind w:left="720"/>
        <w:rPr>
          <w:rStyle w:val="s2"/>
          <w:rFonts w:asciiTheme="majorHAnsi" w:hAnsiTheme="majorHAnsi"/>
          <w:color w:val="4F81BD" w:themeColor="accent1"/>
        </w:rPr>
      </w:pPr>
      <w:r w:rsidRPr="004B67E1">
        <w:rPr>
          <w:rStyle w:val="s2"/>
          <w:rFonts w:asciiTheme="majorHAnsi" w:hAnsiTheme="majorHAnsi"/>
          <w:color w:val="4F81BD" w:themeColor="accent1"/>
        </w:rPr>
        <w:t xml:space="preserve">python -m </w:t>
      </w:r>
      <w:proofErr w:type="spellStart"/>
      <w:r w:rsidRPr="004B67E1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  <w:r w:rsidRPr="004B67E1">
        <w:rPr>
          <w:rStyle w:val="s2"/>
          <w:rFonts w:asciiTheme="majorHAnsi" w:hAnsiTheme="majorHAnsi"/>
          <w:color w:val="4F81BD" w:themeColor="accent1"/>
        </w:rPr>
        <w:t xml:space="preserve"> </w:t>
      </w:r>
      <w:proofErr w:type="spellStart"/>
      <w:r w:rsidRPr="004B67E1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</w:p>
    <w:p w14:paraId="793B0DA6" w14:textId="7F3BCEF1" w:rsidR="00305CA0" w:rsidRPr="004B67E1" w:rsidRDefault="00305CA0" w:rsidP="00305CA0">
      <w:pPr>
        <w:pStyle w:val="p1"/>
        <w:ind w:left="720"/>
        <w:rPr>
          <w:rStyle w:val="s2"/>
          <w:rFonts w:asciiTheme="majorHAnsi" w:hAnsiTheme="majorHAnsi"/>
          <w:color w:val="4F81BD" w:themeColor="accent1"/>
        </w:rPr>
      </w:pPr>
      <w:proofErr w:type="spellStart"/>
      <w:r w:rsidRPr="004B67E1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  <w:r w:rsidRPr="004B67E1">
        <w:rPr>
          <w:rStyle w:val="s2"/>
          <w:rFonts w:asciiTheme="majorHAnsi" w:hAnsiTheme="majorHAnsi"/>
          <w:color w:val="4F81BD" w:themeColor="accent1"/>
        </w:rPr>
        <w:t xml:space="preserve">\Scripts\activate        </w:t>
      </w:r>
    </w:p>
    <w:p w14:paraId="0E03A9D0" w14:textId="055668B1" w:rsidR="00231831" w:rsidRPr="00F92A44" w:rsidRDefault="00231831" w:rsidP="00231831">
      <w:pPr>
        <w:pStyle w:val="p1"/>
        <w:numPr>
          <w:ilvl w:val="0"/>
          <w:numId w:val="25"/>
        </w:numPr>
        <w:rPr>
          <w:rStyle w:val="s1"/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Install required libraries:</w:t>
      </w:r>
      <w:r w:rsidR="004D2209" w:rsidRPr="00F92A44">
        <w:rPr>
          <w:rStyle w:val="s1"/>
          <w:rFonts w:asciiTheme="majorHAnsi" w:hAnsiTheme="majorHAnsi"/>
        </w:rPr>
        <w:t xml:space="preserve"> pip install pandas </w:t>
      </w:r>
      <w:proofErr w:type="spellStart"/>
      <w:r w:rsidR="004D2209" w:rsidRPr="00F92A44">
        <w:rPr>
          <w:rStyle w:val="s1"/>
          <w:rFonts w:asciiTheme="majorHAnsi" w:hAnsiTheme="majorHAnsi"/>
        </w:rPr>
        <w:t>numpy</w:t>
      </w:r>
      <w:proofErr w:type="spellEnd"/>
      <w:r w:rsidR="004D2209" w:rsidRPr="00F92A44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F92A44">
        <w:rPr>
          <w:rStyle w:val="s1"/>
          <w:rFonts w:asciiTheme="majorHAnsi" w:hAnsiTheme="majorHAnsi"/>
        </w:rPr>
        <w:t>scikit-learn</w:t>
      </w:r>
      <w:proofErr w:type="spellEnd"/>
      <w:r w:rsidR="004D2209" w:rsidRPr="00F92A44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F92A44">
        <w:rPr>
          <w:rStyle w:val="s1"/>
          <w:rFonts w:asciiTheme="majorHAnsi" w:hAnsiTheme="majorHAnsi"/>
        </w:rPr>
        <w:t>nltk</w:t>
      </w:r>
      <w:proofErr w:type="spellEnd"/>
      <w:r w:rsidR="004D2209" w:rsidRPr="00F92A44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F92A44">
        <w:rPr>
          <w:rStyle w:val="s1"/>
          <w:rFonts w:asciiTheme="majorHAnsi" w:hAnsiTheme="majorHAnsi"/>
        </w:rPr>
        <w:t>streamlit</w:t>
      </w:r>
      <w:proofErr w:type="spellEnd"/>
    </w:p>
    <w:p w14:paraId="75F2A82C" w14:textId="77777777" w:rsidR="003233E2" w:rsidRDefault="00C56EF5" w:rsidP="005D7A5F">
      <w:pPr>
        <w:pStyle w:val="p1"/>
        <w:numPr>
          <w:ilvl w:val="0"/>
          <w:numId w:val="25"/>
        </w:numPr>
        <w:rPr>
          <w:rStyle w:val="s1"/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Download NLTK resources:</w:t>
      </w:r>
      <w:r w:rsidR="005D7A5F" w:rsidRPr="00F92A44">
        <w:rPr>
          <w:rStyle w:val="s1"/>
          <w:rFonts w:asciiTheme="majorHAnsi" w:hAnsiTheme="majorHAnsi"/>
        </w:rPr>
        <w:t xml:space="preserve"> </w:t>
      </w:r>
    </w:p>
    <w:p w14:paraId="53FB77AD" w14:textId="226E20F2" w:rsidR="005D7A5F" w:rsidRPr="003233E2" w:rsidRDefault="005D7A5F" w:rsidP="003233E2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r w:rsidRPr="003233E2">
        <w:rPr>
          <w:rStyle w:val="s1"/>
          <w:rFonts w:asciiTheme="majorHAnsi" w:hAnsiTheme="majorHAnsi"/>
          <w:color w:val="4F81BD" w:themeColor="accent1"/>
        </w:rPr>
        <w:t xml:space="preserve">import </w:t>
      </w:r>
      <w:proofErr w:type="spellStart"/>
      <w:r w:rsidRPr="003233E2">
        <w:rPr>
          <w:rStyle w:val="s1"/>
          <w:rFonts w:asciiTheme="majorHAnsi" w:hAnsiTheme="majorHAnsi"/>
          <w:color w:val="4F81BD" w:themeColor="accent1"/>
        </w:rPr>
        <w:t>nltk</w:t>
      </w:r>
      <w:proofErr w:type="spellEnd"/>
    </w:p>
    <w:p w14:paraId="712B04C2" w14:textId="77777777" w:rsidR="005D7A5F" w:rsidRPr="003233E2" w:rsidRDefault="005D7A5F" w:rsidP="005D7A5F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proofErr w:type="spellStart"/>
      <w:r w:rsidRPr="003233E2">
        <w:rPr>
          <w:rStyle w:val="s1"/>
          <w:rFonts w:asciiTheme="majorHAnsi" w:hAnsiTheme="majorHAnsi"/>
          <w:color w:val="4F81BD" w:themeColor="accent1"/>
        </w:rPr>
        <w:lastRenderedPageBreak/>
        <w:t>nltk.download</w:t>
      </w:r>
      <w:proofErr w:type="spellEnd"/>
      <w:r w:rsidRPr="003233E2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3233E2">
        <w:rPr>
          <w:rStyle w:val="s1"/>
          <w:rFonts w:asciiTheme="majorHAnsi" w:hAnsiTheme="majorHAnsi"/>
          <w:color w:val="4F81BD" w:themeColor="accent1"/>
        </w:rPr>
        <w:t>stopwords</w:t>
      </w:r>
      <w:proofErr w:type="spellEnd"/>
      <w:r w:rsidRPr="003233E2">
        <w:rPr>
          <w:rStyle w:val="s1"/>
          <w:rFonts w:asciiTheme="majorHAnsi" w:hAnsiTheme="majorHAnsi"/>
          <w:color w:val="4F81BD" w:themeColor="accent1"/>
        </w:rPr>
        <w:t>')</w:t>
      </w:r>
    </w:p>
    <w:p w14:paraId="48CC7E50" w14:textId="1A62694F" w:rsidR="00C56EF5" w:rsidRPr="003233E2" w:rsidRDefault="005D7A5F" w:rsidP="005D7A5F">
      <w:pPr>
        <w:pStyle w:val="p1"/>
        <w:ind w:left="720"/>
        <w:rPr>
          <w:rFonts w:asciiTheme="majorHAnsi" w:hAnsiTheme="majorHAnsi"/>
          <w:color w:val="4F81BD" w:themeColor="accent1"/>
        </w:rPr>
      </w:pPr>
      <w:proofErr w:type="spellStart"/>
      <w:r w:rsidRPr="003233E2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3233E2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3233E2">
        <w:rPr>
          <w:rStyle w:val="s1"/>
          <w:rFonts w:asciiTheme="majorHAnsi" w:hAnsiTheme="majorHAnsi"/>
          <w:color w:val="4F81BD" w:themeColor="accent1"/>
        </w:rPr>
        <w:t>punkt</w:t>
      </w:r>
      <w:proofErr w:type="spellEnd"/>
      <w:r w:rsidRPr="003233E2">
        <w:rPr>
          <w:rStyle w:val="s1"/>
          <w:rFonts w:asciiTheme="majorHAnsi" w:hAnsiTheme="majorHAnsi"/>
          <w:color w:val="4F81BD" w:themeColor="accent1"/>
        </w:rPr>
        <w:t>')</w:t>
      </w:r>
    </w:p>
    <w:p w14:paraId="74B80131" w14:textId="1DBADAF8" w:rsidR="005F35D4" w:rsidRPr="005E5A88" w:rsidRDefault="00E52BA8" w:rsidP="003233E2">
      <w:pPr>
        <w:pStyle w:val="p1"/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F92A44">
        <w:rPr>
          <w:rStyle w:val="s1"/>
          <w:rFonts w:asciiTheme="majorHAnsi" w:hAnsiTheme="majorHAnsi"/>
        </w:rPr>
        <w:t>Place the necessary files in your project folder:</w:t>
      </w:r>
      <w:r w:rsidR="003233E2">
        <w:rPr>
          <w:rStyle w:val="s1"/>
          <w:rFonts w:asciiTheme="majorHAnsi" w:hAnsiTheme="majorHAnsi"/>
        </w:rPr>
        <w:t xml:space="preserve"> </w:t>
      </w:r>
      <w:r w:rsidR="005F35D4" w:rsidRPr="005E5A88">
        <w:rPr>
          <w:rFonts w:asciiTheme="majorHAnsi" w:hAnsiTheme="majorHAnsi"/>
          <w:b/>
          <w:bCs/>
        </w:rPr>
        <w:t>sms-spam-detection/</w:t>
      </w:r>
    </w:p>
    <w:p w14:paraId="0165109D" w14:textId="341552B1" w:rsidR="00E35E80" w:rsidRPr="00E35E80" w:rsidRDefault="00FF775E" w:rsidP="00850C8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4</w:t>
      </w:r>
      <w:r w:rsidR="00E35E80" w:rsidRPr="00E35E80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 xml:space="preserve">.3 Running the </w:t>
      </w:r>
      <w:proofErr w:type="spellStart"/>
      <w:r w:rsidR="00E35E80" w:rsidRPr="00E35E80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Streamlit</w:t>
      </w:r>
      <w:proofErr w:type="spellEnd"/>
      <w:r w:rsidR="00E35E80" w:rsidRPr="00E35E80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 xml:space="preserve"> Application</w:t>
      </w:r>
    </w:p>
    <w:p w14:paraId="1D3AF83B" w14:textId="77777777" w:rsidR="00E35E80" w:rsidRPr="00E35E80" w:rsidRDefault="00E35E80" w:rsidP="00E35E80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35E80">
        <w:rPr>
          <w:rFonts w:asciiTheme="majorHAnsi" w:hAnsiTheme="majorHAnsi" w:cs="Times New Roman"/>
          <w:sz w:val="24"/>
          <w:szCs w:val="24"/>
          <w:lang w:val="en-CA"/>
        </w:rPr>
        <w:t>After setting up the environment and placing all necessary files in the project folder:</w:t>
      </w:r>
    </w:p>
    <w:p w14:paraId="7A51B4D1" w14:textId="77777777" w:rsidR="00E35E80" w:rsidRPr="00E35E80" w:rsidRDefault="00E35E80" w:rsidP="00E35E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35E80">
        <w:rPr>
          <w:rFonts w:asciiTheme="majorHAnsi" w:hAnsiTheme="majorHAnsi" w:cs="Times New Roman"/>
          <w:sz w:val="24"/>
          <w:szCs w:val="24"/>
          <w:lang w:val="en-CA"/>
        </w:rPr>
        <w:t>Open Command Prompt or Terminal in the project directory.</w:t>
      </w:r>
    </w:p>
    <w:p w14:paraId="2B92A2E9" w14:textId="7D9353C7" w:rsidR="00E35E80" w:rsidRPr="00F92A44" w:rsidRDefault="00E35E80" w:rsidP="00E35E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35E80">
        <w:rPr>
          <w:rFonts w:asciiTheme="majorHAnsi" w:hAnsiTheme="majorHAnsi" w:cs="Times New Roman"/>
          <w:sz w:val="24"/>
          <w:szCs w:val="24"/>
          <w:lang w:val="en-CA"/>
        </w:rPr>
        <w:t xml:space="preserve">Run the </w:t>
      </w:r>
      <w:proofErr w:type="spellStart"/>
      <w:r w:rsidRPr="00E35E80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E35E80">
        <w:rPr>
          <w:rFonts w:asciiTheme="majorHAnsi" w:hAnsiTheme="majorHAnsi" w:cs="Times New Roman"/>
          <w:sz w:val="24"/>
          <w:szCs w:val="24"/>
          <w:lang w:val="en-CA"/>
        </w:rPr>
        <w:t xml:space="preserve"> app:</w:t>
      </w:r>
      <w:r w:rsidR="00CF4C81" w:rsidRPr="00F92A44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proofErr w:type="spellStart"/>
      <w:r w:rsidR="00CF4C81" w:rsidRPr="00F92A44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="00CF4C81" w:rsidRPr="00F92A44">
        <w:rPr>
          <w:rFonts w:asciiTheme="majorHAnsi" w:hAnsiTheme="majorHAnsi" w:cs="Times New Roman"/>
          <w:sz w:val="24"/>
          <w:szCs w:val="24"/>
          <w:lang w:val="en-CA"/>
        </w:rPr>
        <w:t xml:space="preserve"> run </w:t>
      </w:r>
      <w:proofErr w:type="spellStart"/>
      <w:r w:rsidR="00CF4C81" w:rsidRPr="00F92A44">
        <w:rPr>
          <w:rFonts w:asciiTheme="majorHAnsi" w:hAnsiTheme="majorHAnsi" w:cs="Times New Roman"/>
          <w:sz w:val="24"/>
          <w:szCs w:val="24"/>
          <w:lang w:val="en-CA"/>
        </w:rPr>
        <w:t>app.py</w:t>
      </w:r>
      <w:proofErr w:type="spellEnd"/>
    </w:p>
    <w:p w14:paraId="3C2D12EC" w14:textId="77777777" w:rsidR="00894642" w:rsidRPr="00F92A44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 xml:space="preserve">Wait for the application to launch (you will see a local URL like </w:t>
      </w:r>
      <w:r w:rsidRPr="00F92A44">
        <w:rPr>
          <w:rStyle w:val="s2"/>
          <w:rFonts w:asciiTheme="majorHAnsi" w:hAnsiTheme="majorHAnsi"/>
        </w:rPr>
        <w:t>http://localhost:8501</w:t>
      </w:r>
      <w:r w:rsidRPr="00F92A44">
        <w:rPr>
          <w:rStyle w:val="s1"/>
          <w:rFonts w:asciiTheme="majorHAnsi" w:hAnsiTheme="majorHAnsi"/>
        </w:rPr>
        <w:t>).</w:t>
      </w:r>
    </w:p>
    <w:p w14:paraId="283BABEC" w14:textId="77777777" w:rsidR="00894642" w:rsidRPr="00F92A44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>Open the link in your browser.</w:t>
      </w:r>
    </w:p>
    <w:p w14:paraId="143F3B74" w14:textId="77777777" w:rsidR="00894642" w:rsidRPr="00F92A44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F92A44">
        <w:rPr>
          <w:rStyle w:val="s1"/>
          <w:rFonts w:asciiTheme="majorHAnsi" w:hAnsiTheme="majorHAnsi"/>
        </w:rPr>
        <w:t xml:space="preserve">Enter a text message and click </w:t>
      </w:r>
      <w:r w:rsidRPr="00F92A44">
        <w:rPr>
          <w:rStyle w:val="s2"/>
          <w:rFonts w:asciiTheme="majorHAnsi" w:hAnsiTheme="majorHAnsi"/>
        </w:rPr>
        <w:t>Predict</w:t>
      </w:r>
      <w:r w:rsidRPr="00F92A44">
        <w:rPr>
          <w:rStyle w:val="s1"/>
          <w:rFonts w:asciiTheme="majorHAnsi" w:hAnsiTheme="majorHAnsi"/>
        </w:rPr>
        <w:t xml:space="preserve"> to view the classification result (either </w:t>
      </w:r>
      <w:r w:rsidRPr="00F92A44">
        <w:rPr>
          <w:rStyle w:val="s3"/>
          <w:rFonts w:asciiTheme="majorHAnsi" w:hAnsiTheme="majorHAnsi"/>
        </w:rPr>
        <w:t>SPAM</w:t>
      </w:r>
      <w:r w:rsidRPr="00F92A44">
        <w:rPr>
          <w:rStyle w:val="s1"/>
          <w:rFonts w:asciiTheme="majorHAnsi" w:hAnsiTheme="majorHAnsi"/>
        </w:rPr>
        <w:t xml:space="preserve"> or </w:t>
      </w:r>
      <w:r w:rsidRPr="00F92A44">
        <w:rPr>
          <w:rStyle w:val="s3"/>
          <w:rFonts w:asciiTheme="majorHAnsi" w:hAnsiTheme="majorHAnsi"/>
        </w:rPr>
        <w:t>HAM</w:t>
      </w:r>
      <w:r w:rsidRPr="00F92A44">
        <w:rPr>
          <w:rStyle w:val="s1"/>
          <w:rFonts w:asciiTheme="majorHAnsi" w:hAnsiTheme="majorHAnsi"/>
        </w:rPr>
        <w:t>).</w:t>
      </w:r>
    </w:p>
    <w:p w14:paraId="6FDD5406" w14:textId="1F6EE9B2" w:rsidR="005F4814" w:rsidRPr="004038D3" w:rsidRDefault="00FF775E" w:rsidP="000E19A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4</w:t>
      </w:r>
      <w:r w:rsidR="005F4814" w:rsidRPr="004038D3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.</w:t>
      </w:r>
      <w:r w:rsidR="001D6290" w:rsidRPr="004038D3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 xml:space="preserve">4 </w:t>
      </w:r>
      <w:r w:rsidR="005F4814" w:rsidRPr="004038D3">
        <w:rPr>
          <w:rFonts w:asciiTheme="majorHAnsi" w:eastAsia="Times New Roman" w:hAnsiTheme="majorHAnsi" w:cs="Times New Roman"/>
          <w:b/>
          <w:bCs/>
          <w:color w:val="4F81BD" w:themeColor="accent1"/>
          <w:sz w:val="28"/>
          <w:szCs w:val="28"/>
          <w:lang w:val="en-CA"/>
        </w:rPr>
        <w:t>Project File Structure and Workflow</w:t>
      </w:r>
    </w:p>
    <w:p w14:paraId="18ED6EA8" w14:textId="77777777" w:rsidR="005F4814" w:rsidRPr="00F92A44" w:rsidRDefault="005F4814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67BADBE6" w14:textId="77777777" w:rsidR="005F4814" w:rsidRDefault="005F4814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F92A44">
        <w:rPr>
          <w:rFonts w:asciiTheme="majorHAnsi" w:hAnsiTheme="majorHAnsi" w:cs="Times New Roman"/>
          <w:sz w:val="24"/>
          <w:szCs w:val="24"/>
          <w:lang w:val="en-CA"/>
        </w:rPr>
        <w:t>Below is the recommended file organization for your project:</w:t>
      </w:r>
    </w:p>
    <w:p w14:paraId="398D04A0" w14:textId="77777777" w:rsidR="007F3D9A" w:rsidRPr="00F92A44" w:rsidRDefault="007F3D9A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5C2D64F6" w14:textId="73F8A2AD" w:rsidR="00197D43" w:rsidRPr="007F3D9A" w:rsidRDefault="00197D43" w:rsidP="007F3D9A">
      <w:pPr>
        <w:pStyle w:val="ListParagraph"/>
        <w:spacing w:before="100" w:beforeAutospacing="1" w:after="100" w:afterAutospacing="1" w:line="240" w:lineRule="auto"/>
        <w:jc w:val="center"/>
        <w:rPr>
          <w:rFonts w:asciiTheme="majorHAnsi" w:hAnsiTheme="majorHAnsi" w:cs="Times New Roman"/>
          <w:b/>
          <w:bCs/>
          <w:sz w:val="30"/>
          <w:szCs w:val="30"/>
          <w:lang w:val="en-CA"/>
        </w:rPr>
      </w:pPr>
      <w:r w:rsidRPr="007F3D9A">
        <w:rPr>
          <w:rFonts w:asciiTheme="majorHAnsi" w:hAnsiTheme="majorHAnsi" w:cs="Times New Roman"/>
          <w:b/>
          <w:bCs/>
          <w:sz w:val="30"/>
          <w:szCs w:val="30"/>
          <w:lang w:val="en-CA"/>
        </w:rPr>
        <w:t>sms-spam-detection/</w:t>
      </w:r>
    </w:p>
    <w:p w14:paraId="204E7124" w14:textId="67CCA5C5" w:rsidR="007F3D9A" w:rsidRPr="00F92A44" w:rsidRDefault="007F3D9A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5487249B" w14:textId="31007246" w:rsidR="00197D43" w:rsidRPr="00F92A44" w:rsidRDefault="00766219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0DFB56" wp14:editId="445B6D1C">
                <wp:simplePos x="0" y="0"/>
                <wp:positionH relativeFrom="column">
                  <wp:posOffset>2906395</wp:posOffset>
                </wp:positionH>
                <wp:positionV relativeFrom="paragraph">
                  <wp:posOffset>15875</wp:posOffset>
                </wp:positionV>
                <wp:extent cx="1950720" cy="447040"/>
                <wp:effectExtent l="0" t="0" r="17780" b="10160"/>
                <wp:wrapNone/>
                <wp:docPr id="2025547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72437" w14:textId="61F5717C" w:rsidR="00766219" w:rsidRPr="00766219" w:rsidRDefault="00766219">
                            <w:pPr>
                              <w:pStyle w:val="p1"/>
                              <w:rPr>
                                <w:rFonts w:asciiTheme="majorHAnsi" w:hAnsiTheme="majorHAnsi"/>
                              </w:rPr>
                            </w:pPr>
                            <w:proofErr w:type="spellStart"/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>Colab</w:t>
                            </w:r>
                            <w:proofErr w:type="spellEnd"/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 xml:space="preserve"> training </w:t>
                            </w:r>
                            <w:r>
                              <w:rPr>
                                <w:rStyle w:val="s1"/>
                                <w:rFonts w:asciiTheme="majorHAnsi" w:hAnsiTheme="majorHAnsi"/>
                              </w:rPr>
                              <w:t>notebo</w:t>
                            </w:r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>o</w:t>
                            </w:r>
                            <w:r>
                              <w:rPr>
                                <w:rStyle w:val="s1"/>
                                <w:rFonts w:asciiTheme="majorHAnsi" w:hAnsiTheme="majorHAnsi"/>
                              </w:rPr>
                              <w:t>k</w:t>
                            </w:r>
                          </w:p>
                          <w:p w14:paraId="533AF107" w14:textId="0D883DD4" w:rsidR="008271D1" w:rsidRPr="00D94EAC" w:rsidRDefault="008271D1" w:rsidP="00D94EAC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DFB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85pt;margin-top:1.25pt;width:153.6pt;height:3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" fillcolor="white [3201]" strokeweight=".5pt">
                <v:textbox>
                  <w:txbxContent>
                    <w:p w14:paraId="24072437" w14:textId="61F5717C" w:rsidR="00766219" w:rsidRPr="00766219" w:rsidRDefault="00766219">
                      <w:pPr>
                        <w:pStyle w:val="p1"/>
                        <w:rPr>
                          <w:rFonts w:asciiTheme="majorHAnsi" w:hAnsiTheme="majorHAnsi"/>
                        </w:rPr>
                      </w:pPr>
                      <w:proofErr w:type="spellStart"/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>Colab</w:t>
                      </w:r>
                      <w:proofErr w:type="spellEnd"/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 xml:space="preserve"> training </w:t>
                      </w:r>
                      <w:r>
                        <w:rPr>
                          <w:rStyle w:val="s1"/>
                          <w:rFonts w:asciiTheme="majorHAnsi" w:hAnsiTheme="majorHAnsi"/>
                        </w:rPr>
                        <w:t>notebo</w:t>
                      </w:r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>o</w:t>
                      </w:r>
                      <w:r>
                        <w:rPr>
                          <w:rStyle w:val="s1"/>
                          <w:rFonts w:asciiTheme="majorHAnsi" w:hAnsiTheme="majorHAnsi"/>
                        </w:rPr>
                        <w:t>k</w:t>
                      </w:r>
                    </w:p>
                    <w:p w14:paraId="533AF107" w14:textId="0D883DD4" w:rsidR="008271D1" w:rsidRPr="00D94EAC" w:rsidRDefault="008271D1" w:rsidP="00D94EAC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AC2386" wp14:editId="161EC254">
                <wp:simplePos x="0" y="0"/>
                <wp:positionH relativeFrom="column">
                  <wp:posOffset>164465</wp:posOffset>
                </wp:positionH>
                <wp:positionV relativeFrom="paragraph">
                  <wp:posOffset>14605</wp:posOffset>
                </wp:positionV>
                <wp:extent cx="2561590" cy="413385"/>
                <wp:effectExtent l="50800" t="25400" r="67310" b="81915"/>
                <wp:wrapNone/>
                <wp:docPr id="491755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1590" cy="4133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B02D6" w14:textId="241280A2" w:rsidR="0026567D" w:rsidRPr="00F7012D" w:rsidRDefault="0065146E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Sms_</w:t>
                            </w:r>
                            <w:r w:rsidR="0026567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Spam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_model</w:t>
                            </w:r>
                            <w:r w:rsidR="007F3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.ipynb</w:t>
                            </w:r>
                            <w:proofErr w:type="spellEnd"/>
                            <w:r w:rsidR="007F3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C2386" id="Rectangle 1" o:spid="_x0000_s1027" style="position:absolute;left:0;text-align:left;margin-left:12.95pt;margin-top:1.15pt;width:201.7pt;height:32.5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0B02D6" w14:textId="241280A2" w:rsidR="0026567D" w:rsidRPr="00F7012D" w:rsidRDefault="0065146E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Sms_</w:t>
                      </w:r>
                      <w:r w:rsidR="0026567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Spam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_model</w:t>
                      </w:r>
                      <w:r w:rsidR="007F3D9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.ipynb</w:t>
                      </w:r>
                      <w:proofErr w:type="spellEnd"/>
                      <w:r w:rsidR="007F3D9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F943615" w14:textId="4B8ACAB2" w:rsidR="00197D43" w:rsidRPr="00F92A44" w:rsidRDefault="00197D43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683E5BF4" w14:textId="25E37C99" w:rsidR="00BD2205" w:rsidRPr="00F92A44" w:rsidRDefault="00D278EC" w:rsidP="00BD2205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BE5D42" wp14:editId="33F64F0F">
                <wp:simplePos x="0" y="0"/>
                <wp:positionH relativeFrom="column">
                  <wp:posOffset>2903220</wp:posOffset>
                </wp:positionH>
                <wp:positionV relativeFrom="paragraph">
                  <wp:posOffset>80010</wp:posOffset>
                </wp:positionV>
                <wp:extent cx="1950720" cy="447040"/>
                <wp:effectExtent l="0" t="0" r="17780" b="10160"/>
                <wp:wrapNone/>
                <wp:docPr id="2051065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BEBF8" w14:textId="1E9D6924" w:rsidR="00CE0AF5" w:rsidRPr="00F92A44" w:rsidRDefault="00CE0AF5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SMS dataset</w:t>
                            </w:r>
                          </w:p>
                          <w:p w14:paraId="6FAA5779" w14:textId="77777777" w:rsidR="001A54D6" w:rsidRDefault="001A5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5D42" id="_x0000_s1028" type="#_x0000_t202" style="position:absolute;margin-left:228.6pt;margin-top:6.3pt;width:153.6pt;height:3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Atp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" fillcolor="white [3201]" strokeweight=".5pt">
                <v:textbox>
                  <w:txbxContent>
                    <w:p w14:paraId="08ABEBF8" w14:textId="1E9D6924" w:rsidR="00CE0AF5" w:rsidRPr="00F92A44" w:rsidRDefault="00CE0AF5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SMS dataset</w:t>
                      </w:r>
                    </w:p>
                    <w:p w14:paraId="6FAA5779" w14:textId="77777777" w:rsidR="001A54D6" w:rsidRDefault="001A54D6"/>
                  </w:txbxContent>
                </v:textbox>
              </v:shape>
            </w:pict>
          </mc:Fallback>
        </mc:AlternateContent>
      </w:r>
      <w:r w:rsidR="00D51790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ACE10A" wp14:editId="232FBB25">
                <wp:simplePos x="0" y="0"/>
                <wp:positionH relativeFrom="column">
                  <wp:posOffset>524510</wp:posOffset>
                </wp:positionH>
                <wp:positionV relativeFrom="paragraph">
                  <wp:posOffset>78740</wp:posOffset>
                </wp:positionV>
                <wp:extent cx="1778000" cy="447040"/>
                <wp:effectExtent l="50800" t="25400" r="63500" b="73660"/>
                <wp:wrapNone/>
                <wp:docPr id="988329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61090" w14:textId="09825846" w:rsidR="003D69BD" w:rsidRPr="00F7012D" w:rsidRDefault="009175C0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Spam.csv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E10A" id="_x0000_s1029" style="position:absolute;margin-left:41.3pt;margin-top:6.2pt;width:140pt;height:35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9361090" w14:textId="09825846" w:rsidR="003D69BD" w:rsidRPr="00F7012D" w:rsidRDefault="009175C0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Spam.csv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E280920" w14:textId="30F2B7E4" w:rsidR="008271D1" w:rsidRDefault="00C57429" w:rsidP="00E01938">
      <w:pPr>
        <w:rPr>
          <w:rFonts w:asciiTheme="majorHAnsi" w:hAnsiTheme="majorHAnsi"/>
          <w:sz w:val="34"/>
          <w:szCs w:val="34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1BDB09" wp14:editId="729030B2">
                <wp:simplePos x="0" y="0"/>
                <wp:positionH relativeFrom="column">
                  <wp:posOffset>2901950</wp:posOffset>
                </wp:positionH>
                <wp:positionV relativeFrom="paragraph">
                  <wp:posOffset>360680</wp:posOffset>
                </wp:positionV>
                <wp:extent cx="1950720" cy="447040"/>
                <wp:effectExtent l="0" t="0" r="17780" b="10160"/>
                <wp:wrapNone/>
                <wp:docPr id="2810938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D1FAD" w14:textId="77777777" w:rsidR="00D278EC" w:rsidRPr="00F92A44" w:rsidRDefault="00D278EC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Trained machine learning model</w:t>
                            </w:r>
                          </w:p>
                          <w:p w14:paraId="2418ADCA" w14:textId="15120B89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61CFE5DD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BDB09" id="_x0000_s1030" type="#_x0000_t202" style="position:absolute;margin-left:228.5pt;margin-top:28.4pt;width:153.6pt;height:3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zn7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" fillcolor="white [3201]" strokeweight=".5pt">
                <v:textbox>
                  <w:txbxContent>
                    <w:p w14:paraId="763D1FAD" w14:textId="77777777" w:rsidR="00D278EC" w:rsidRPr="00F92A44" w:rsidRDefault="00D278EC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Trained machine learning model</w:t>
                      </w:r>
                    </w:p>
                    <w:p w14:paraId="2418ADCA" w14:textId="15120B89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61CFE5DD" w14:textId="77777777" w:rsidR="004B13ED" w:rsidRDefault="004B13ED"/>
                  </w:txbxContent>
                </v:textbox>
              </v:shape>
            </w:pict>
          </mc:Fallback>
        </mc:AlternateContent>
      </w:r>
      <w:r w:rsidR="00CF7A9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529B6" wp14:editId="077FC20D">
                <wp:simplePos x="0" y="0"/>
                <wp:positionH relativeFrom="column">
                  <wp:posOffset>523875</wp:posOffset>
                </wp:positionH>
                <wp:positionV relativeFrom="paragraph">
                  <wp:posOffset>355600</wp:posOffset>
                </wp:positionV>
                <wp:extent cx="1778000" cy="447040"/>
                <wp:effectExtent l="50800" t="25400" r="63500" b="73660"/>
                <wp:wrapNone/>
                <wp:docPr id="1154837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6B5FB" w14:textId="20E250B5" w:rsidR="002A4596" w:rsidRPr="00F7012D" w:rsidRDefault="00F7012D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Model.pkl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529B6" id="_x0000_s1031" style="position:absolute;margin-left:41.25pt;margin-top:28pt;width:140pt;height:35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86B5FB" w14:textId="20E250B5" w:rsidR="002A4596" w:rsidRPr="00F7012D" w:rsidRDefault="00F7012D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Model.pkl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5768E" w:rsidRPr="00F92A44">
        <w:rPr>
          <w:rFonts w:asciiTheme="majorHAnsi" w:hAnsiTheme="majorHAnsi"/>
          <w:sz w:val="34"/>
          <w:szCs w:val="34"/>
        </w:rPr>
        <w:br/>
      </w:r>
    </w:p>
    <w:p w14:paraId="2B1A5E18" w14:textId="4DD7D9D5" w:rsidR="00CF7A9C" w:rsidRDefault="00400420" w:rsidP="00E01938">
      <w:pPr>
        <w:rPr>
          <w:rFonts w:asciiTheme="majorHAnsi" w:hAnsiTheme="majorHAnsi"/>
          <w:sz w:val="34"/>
          <w:szCs w:val="34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25F6D5" wp14:editId="4093FA59">
                <wp:simplePos x="0" y="0"/>
                <wp:positionH relativeFrom="column">
                  <wp:posOffset>2901950</wp:posOffset>
                </wp:positionH>
                <wp:positionV relativeFrom="paragraph">
                  <wp:posOffset>272415</wp:posOffset>
                </wp:positionV>
                <wp:extent cx="1950720" cy="447040"/>
                <wp:effectExtent l="0" t="0" r="17780" b="10160"/>
                <wp:wrapNone/>
                <wp:docPr id="12199622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9AB24" w14:textId="77777777" w:rsidR="00F06CAB" w:rsidRPr="00F92A44" w:rsidRDefault="00F06CAB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Saved TF-IDF/CountVectorizer</w:t>
                            </w:r>
                          </w:p>
                          <w:p w14:paraId="228FD35B" w14:textId="15514DFD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02AC0C86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5F6D5" id="_x0000_s1032" type="#_x0000_t202" style="position:absolute;margin-left:228.5pt;margin-top:21.45pt;width:153.6pt;height:3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deKOA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" fillcolor="white [3201]" strokeweight=".5pt">
                <v:textbox>
                  <w:txbxContent>
                    <w:p w14:paraId="6B29AB24" w14:textId="77777777" w:rsidR="00F06CAB" w:rsidRPr="00F92A44" w:rsidRDefault="00F06CAB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Saved TF-IDF/CountVectorizer</w:t>
                      </w:r>
                    </w:p>
                    <w:p w14:paraId="228FD35B" w14:textId="15514DFD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02AC0C86" w14:textId="77777777" w:rsidR="004B13ED" w:rsidRDefault="004B13ED"/>
                  </w:txbxContent>
                </v:textbox>
              </v:shape>
            </w:pict>
          </mc:Fallback>
        </mc:AlternateContent>
      </w:r>
      <w:r w:rsidR="00277207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E2E31" wp14:editId="6CCCA4B5">
                <wp:simplePos x="0" y="0"/>
                <wp:positionH relativeFrom="column">
                  <wp:posOffset>527050</wp:posOffset>
                </wp:positionH>
                <wp:positionV relativeFrom="paragraph">
                  <wp:posOffset>266700</wp:posOffset>
                </wp:positionV>
                <wp:extent cx="1778000" cy="447040"/>
                <wp:effectExtent l="50800" t="25400" r="63500" b="73660"/>
                <wp:wrapNone/>
                <wp:docPr id="352897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214A1" w14:textId="36EBA659" w:rsidR="00B33EAF" w:rsidRPr="00F7012D" w:rsidRDefault="00F22289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Vectorizer.pkl</w:t>
                            </w:r>
                            <w:proofErr w:type="spellEnd"/>
                            <w:r w:rsidR="003D69B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E2E31" id="_x0000_s1033" style="position:absolute;margin-left:41.5pt;margin-top:21pt;width:140pt;height:35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24214A1" w14:textId="36EBA659" w:rsidR="00B33EAF" w:rsidRPr="00F7012D" w:rsidRDefault="00F22289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Vectorizer.pkl</w:t>
                      </w:r>
                      <w:proofErr w:type="spellEnd"/>
                      <w:r w:rsidR="003D69B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DE8A83F" w14:textId="14E23012" w:rsidR="00CF7A9C" w:rsidRDefault="00CF7A9C" w:rsidP="00E01938">
      <w:pPr>
        <w:rPr>
          <w:rFonts w:asciiTheme="majorHAnsi" w:hAnsiTheme="majorHAnsi"/>
          <w:sz w:val="34"/>
          <w:szCs w:val="34"/>
        </w:rPr>
      </w:pPr>
    </w:p>
    <w:p w14:paraId="0B1F2228" w14:textId="4974A878" w:rsidR="00CF7A9C" w:rsidRDefault="00400420" w:rsidP="00E01938">
      <w:pPr>
        <w:rPr>
          <w:rFonts w:asciiTheme="majorHAnsi" w:hAnsiTheme="majorHAnsi"/>
          <w:sz w:val="34"/>
          <w:szCs w:val="34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867BED" wp14:editId="4F7FA153">
                <wp:simplePos x="0" y="0"/>
                <wp:positionH relativeFrom="column">
                  <wp:posOffset>2903220</wp:posOffset>
                </wp:positionH>
                <wp:positionV relativeFrom="paragraph">
                  <wp:posOffset>41910</wp:posOffset>
                </wp:positionV>
                <wp:extent cx="1950720" cy="447040"/>
                <wp:effectExtent l="0" t="0" r="17780" b="10160"/>
                <wp:wrapNone/>
                <wp:docPr id="1579102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A7C5B" w14:textId="77777777" w:rsidR="00C2230B" w:rsidRPr="00F92A44" w:rsidRDefault="00C2230B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proofErr w:type="spellStart"/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Streamlit</w:t>
                            </w:r>
                            <w:proofErr w:type="spellEnd"/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 xml:space="preserve"> web application</w:t>
                            </w:r>
                          </w:p>
                          <w:p w14:paraId="15F45396" w14:textId="66DEDB28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593751D2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67BED" id="_x0000_s1034" type="#_x0000_t202" style="position:absolute;margin-left:228.6pt;margin-top:3.3pt;width:153.6pt;height:3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i0E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" fillcolor="white [3201]" strokeweight=".5pt">
                <v:textbox>
                  <w:txbxContent>
                    <w:p w14:paraId="0E8A7C5B" w14:textId="77777777" w:rsidR="00C2230B" w:rsidRPr="00F92A44" w:rsidRDefault="00C2230B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proofErr w:type="spellStart"/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Streamlit</w:t>
                      </w:r>
                      <w:proofErr w:type="spellEnd"/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 xml:space="preserve"> web application</w:t>
                      </w:r>
                    </w:p>
                    <w:p w14:paraId="15F45396" w14:textId="66DEDB28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593751D2" w14:textId="77777777" w:rsidR="004B13ED" w:rsidRDefault="004B13ED"/>
                  </w:txbxContent>
                </v:textbox>
              </v:shape>
            </w:pict>
          </mc:Fallback>
        </mc:AlternateContent>
      </w:r>
      <w:r w:rsidR="00277207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BB60E8" wp14:editId="1B6FE5FA">
                <wp:simplePos x="0" y="0"/>
                <wp:positionH relativeFrom="column">
                  <wp:posOffset>527050</wp:posOffset>
                </wp:positionH>
                <wp:positionV relativeFrom="paragraph">
                  <wp:posOffset>45085</wp:posOffset>
                </wp:positionV>
                <wp:extent cx="1778000" cy="447040"/>
                <wp:effectExtent l="50800" t="25400" r="63500" b="73660"/>
                <wp:wrapNone/>
                <wp:docPr id="1672635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F1534" w14:textId="262FE6CA" w:rsidR="005678A4" w:rsidRPr="00F7012D" w:rsidRDefault="00DA6DD8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App.py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B60E8" id="_x0000_s1035" style="position:absolute;margin-left:41.5pt;margin-top:3.55pt;width:140pt;height:35.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7F1534" w14:textId="262FE6CA" w:rsidR="005678A4" w:rsidRPr="00F7012D" w:rsidRDefault="00DA6DD8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App.py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DA9F092" w14:textId="1C683388" w:rsidR="00CF7A9C" w:rsidRDefault="00400420" w:rsidP="00E01938">
      <w:pPr>
        <w:rPr>
          <w:rFonts w:asciiTheme="majorHAnsi" w:hAnsiTheme="majorHAnsi"/>
          <w:sz w:val="34"/>
          <w:szCs w:val="34"/>
        </w:rPr>
      </w:pPr>
      <w:r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A227E4" wp14:editId="0EA02807">
                <wp:simplePos x="0" y="0"/>
                <wp:positionH relativeFrom="column">
                  <wp:posOffset>2901950</wp:posOffset>
                </wp:positionH>
                <wp:positionV relativeFrom="paragraph">
                  <wp:posOffset>256540</wp:posOffset>
                </wp:positionV>
                <wp:extent cx="1950720" cy="447040"/>
                <wp:effectExtent l="0" t="0" r="17780" b="10160"/>
                <wp:wrapNone/>
                <wp:docPr id="11117041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C3B48" w14:textId="77777777" w:rsidR="004959C8" w:rsidRPr="00F92A44" w:rsidRDefault="004959C8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List of dependencies</w:t>
                            </w:r>
                          </w:p>
                          <w:p w14:paraId="42B26ECE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27E4" id="_x0000_s1036" type="#_x0000_t202" style="position:absolute;margin-left:228.5pt;margin-top:20.2pt;width:153.6pt;height:3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0UAlOAIAAIQ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" fillcolor="white [3201]" strokeweight=".5pt">
                <v:textbox>
                  <w:txbxContent>
                    <w:p w14:paraId="312C3B48" w14:textId="77777777" w:rsidR="004959C8" w:rsidRPr="00F92A44" w:rsidRDefault="004959C8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List of dependencies</w:t>
                      </w:r>
                    </w:p>
                    <w:p w14:paraId="42B26ECE" w14:textId="77777777" w:rsidR="004B13ED" w:rsidRDefault="004B13ED"/>
                  </w:txbxContent>
                </v:textbox>
              </v:shape>
            </w:pict>
          </mc:Fallback>
        </mc:AlternateContent>
      </w:r>
      <w:r w:rsidR="00D51790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AC8BA4" wp14:editId="648D9908">
                <wp:simplePos x="0" y="0"/>
                <wp:positionH relativeFrom="column">
                  <wp:posOffset>529590</wp:posOffset>
                </wp:positionH>
                <wp:positionV relativeFrom="paragraph">
                  <wp:posOffset>253365</wp:posOffset>
                </wp:positionV>
                <wp:extent cx="1778000" cy="447040"/>
                <wp:effectExtent l="50800" t="25400" r="63500" b="73660"/>
                <wp:wrapNone/>
                <wp:docPr id="1868790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94CCA" w14:textId="07FFA9ED" w:rsidR="002F4E70" w:rsidRPr="00F7012D" w:rsidRDefault="00DA6DD8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Requirement.txt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C8BA4" id="_x0000_s1037" style="position:absolute;margin-left:41.7pt;margin-top:19.95pt;width:140pt;height:35.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3794CCA" w14:textId="07FFA9ED" w:rsidR="002F4E70" w:rsidRPr="00F7012D" w:rsidRDefault="00DA6DD8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Requirement.txt</w:t>
                      </w:r>
                    </w:p>
                  </w:txbxContent>
                </v:textbox>
              </v:rect>
            </w:pict>
          </mc:Fallback>
        </mc:AlternateContent>
      </w:r>
    </w:p>
    <w:p w14:paraId="5DAC5F71" w14:textId="419F1DAC" w:rsidR="007F3D9A" w:rsidRPr="00F92A44" w:rsidRDefault="007F3D9A" w:rsidP="00E01938">
      <w:pPr>
        <w:rPr>
          <w:rFonts w:asciiTheme="majorHAnsi" w:hAnsiTheme="majorHAnsi"/>
          <w:sz w:val="34"/>
          <w:szCs w:val="34"/>
        </w:rPr>
      </w:pPr>
    </w:p>
    <w:p w14:paraId="19C84B1D" w14:textId="77777777" w:rsidR="008271D1" w:rsidRDefault="008271D1" w:rsidP="00B26190">
      <w:pPr>
        <w:pStyle w:val="Heading2"/>
        <w:jc w:val="center"/>
        <w:rPr>
          <w:b w:val="0"/>
          <w:bCs w:val="0"/>
          <w:sz w:val="34"/>
          <w:szCs w:val="34"/>
        </w:rPr>
      </w:pPr>
    </w:p>
    <w:p w14:paraId="6F21BD71" w14:textId="381323BE" w:rsidR="0096485F" w:rsidRPr="004038D3" w:rsidRDefault="00FF775E" w:rsidP="004038D3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5</w:t>
      </w:r>
      <w:r w:rsidR="001D6290" w:rsidRPr="004038D3">
        <w:rPr>
          <w:sz w:val="40"/>
          <w:szCs w:val="40"/>
        </w:rPr>
        <w:t>. Summary</w:t>
      </w:r>
    </w:p>
    <w:p w14:paraId="13B35DE5" w14:textId="77777777" w:rsidR="00E53616" w:rsidRPr="00F92A44" w:rsidRDefault="00FF775E" w:rsidP="00E53616">
      <w:pPr>
        <w:rPr>
          <w:rFonts w:asciiTheme="majorHAnsi" w:hAnsiTheme="majorHAnsi"/>
          <w:sz w:val="24"/>
          <w:szCs w:val="24"/>
        </w:rPr>
      </w:pPr>
      <w:r w:rsidRPr="00F92A44">
        <w:rPr>
          <w:rFonts w:asciiTheme="majorHAnsi" w:hAnsiTheme="majorHAnsi"/>
          <w:sz w:val="34"/>
          <w:szCs w:val="34"/>
        </w:rPr>
        <w:br/>
      </w:r>
      <w:r w:rsidRPr="00F92A44">
        <w:rPr>
          <w:rFonts w:asciiTheme="majorHAnsi" w:hAnsiTheme="majorHAnsi"/>
          <w:sz w:val="24"/>
          <w:szCs w:val="24"/>
        </w:rPr>
        <w:t xml:space="preserve">This dataset is widely used for spam classification research. Its diversity (from multiple sources and languages) makes it ideal for training a robust model. The next step after dataset understanding and preprocessing will be feature extraction using TF-IDF or CountVectorizer, model training (e.g., Naive Bayes or Logistic Regression), </w:t>
      </w:r>
      <w:r w:rsidRPr="00F92A44">
        <w:rPr>
          <w:rFonts w:asciiTheme="majorHAnsi" w:hAnsiTheme="majorHAnsi"/>
          <w:sz w:val="24"/>
          <w:szCs w:val="24"/>
        </w:rPr>
        <w:br/>
        <w:t>and deploying the classifier with Streamlit.</w:t>
      </w:r>
      <w:r w:rsidRPr="00F92A44">
        <w:rPr>
          <w:rFonts w:asciiTheme="majorHAnsi" w:hAnsiTheme="majorHAnsi"/>
          <w:sz w:val="24"/>
          <w:szCs w:val="24"/>
        </w:rPr>
        <w:br/>
      </w:r>
    </w:p>
    <w:p w14:paraId="2C75FEA9" w14:textId="5E460B75" w:rsidR="00E53616" w:rsidRPr="00E53616" w:rsidRDefault="00FF775E" w:rsidP="00D90E72">
      <w:pPr>
        <w:rPr>
          <w:rFonts w:asciiTheme="majorHAnsi" w:hAnsiTheme="majorHAnsi"/>
          <w:b/>
          <w:bCs/>
          <w:color w:val="4F81BD" w:themeColor="accent1"/>
          <w:sz w:val="40"/>
          <w:szCs w:val="40"/>
        </w:rPr>
      </w:pPr>
      <w:r>
        <w:rPr>
          <w:rFonts w:asciiTheme="majorHAnsi" w:eastAsia="Times New Roman" w:hAnsiTheme="majorHAnsi" w:cs="Times New Roman"/>
          <w:b/>
          <w:bCs/>
          <w:color w:val="4F81BD" w:themeColor="accent1"/>
          <w:sz w:val="40"/>
          <w:szCs w:val="40"/>
          <w:lang w:val="en-CA"/>
        </w:rPr>
        <w:t>6</w:t>
      </w:r>
      <w:r w:rsidR="009273AA" w:rsidRPr="009273AA">
        <w:rPr>
          <w:rFonts w:asciiTheme="majorHAnsi" w:eastAsia="Times New Roman" w:hAnsiTheme="majorHAnsi" w:cs="Times New Roman"/>
          <w:b/>
          <w:bCs/>
          <w:color w:val="4F81BD" w:themeColor="accent1"/>
          <w:sz w:val="40"/>
          <w:szCs w:val="40"/>
          <w:lang w:val="en-CA"/>
        </w:rPr>
        <w:t xml:space="preserve">. </w:t>
      </w:r>
      <w:r w:rsidR="00E53616" w:rsidRPr="009273AA">
        <w:rPr>
          <w:rFonts w:asciiTheme="majorHAnsi" w:eastAsia="Times New Roman" w:hAnsiTheme="majorHAnsi" w:cs="Times New Roman"/>
          <w:b/>
          <w:bCs/>
          <w:color w:val="4F81BD" w:themeColor="accent1"/>
          <w:sz w:val="40"/>
          <w:szCs w:val="40"/>
          <w:lang w:val="en-CA"/>
        </w:rPr>
        <w:t>Conclusion</w:t>
      </w:r>
    </w:p>
    <w:p w14:paraId="45B765BF" w14:textId="6A48D6C6" w:rsidR="00E53616" w:rsidRPr="00E53616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53616">
        <w:rPr>
          <w:rFonts w:asciiTheme="majorHAnsi" w:hAnsiTheme="majorHAnsi" w:cs="Times New Roman"/>
          <w:sz w:val="24"/>
          <w:szCs w:val="24"/>
          <w:lang w:val="en-CA"/>
        </w:rPr>
        <w:t>The SMS Spam Detection project demonstrates how text classification techniques can be effectively applied to real</w:t>
      </w:r>
      <w:r w:rsidR="00D90E72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r w:rsidRPr="00E53616">
        <w:rPr>
          <w:rFonts w:asciiTheme="majorHAnsi" w:hAnsiTheme="majorHAnsi" w:cs="Times New Roman"/>
          <w:sz w:val="24"/>
          <w:szCs w:val="24"/>
          <w:lang w:val="en-CA"/>
        </w:rPr>
        <w:t>world problems.</w:t>
      </w:r>
    </w:p>
    <w:p w14:paraId="27C72DC0" w14:textId="77777777" w:rsidR="00E53616" w:rsidRPr="00E53616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53616">
        <w:rPr>
          <w:rFonts w:asciiTheme="majorHAnsi" w:hAnsiTheme="majorHAnsi" w:cs="Times New Roman"/>
          <w:sz w:val="24"/>
          <w:szCs w:val="24"/>
          <w:lang w:val="en-CA"/>
        </w:rPr>
        <w:t xml:space="preserve">Through the integration of Google </w:t>
      </w:r>
      <w:proofErr w:type="spellStart"/>
      <w:r w:rsidRPr="00E53616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E53616">
        <w:rPr>
          <w:rFonts w:asciiTheme="majorHAnsi" w:hAnsiTheme="majorHAnsi" w:cs="Times New Roman"/>
          <w:sz w:val="24"/>
          <w:szCs w:val="24"/>
          <w:lang w:val="en-CA"/>
        </w:rPr>
        <w:t xml:space="preserve">, Python libraries, and </w:t>
      </w:r>
      <w:proofErr w:type="spellStart"/>
      <w:r w:rsidRPr="00E53616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E53616">
        <w:rPr>
          <w:rFonts w:asciiTheme="majorHAnsi" w:hAnsiTheme="majorHAnsi" w:cs="Times New Roman"/>
          <w:sz w:val="24"/>
          <w:szCs w:val="24"/>
          <w:lang w:val="en-CA"/>
        </w:rPr>
        <w:t>, this system provides an efficient, accurate, and user-friendly solution for detecting spam messages.</w:t>
      </w:r>
    </w:p>
    <w:p w14:paraId="7D94F745" w14:textId="278E344E" w:rsidR="00E53616" w:rsidRPr="00E53616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53616">
        <w:rPr>
          <w:rFonts w:asciiTheme="majorHAnsi" w:hAnsiTheme="majorHAnsi" w:cs="Times New Roman"/>
          <w:sz w:val="24"/>
          <w:szCs w:val="24"/>
          <w:lang w:val="en-CA"/>
        </w:rPr>
        <w:t>The project not only showcases fundamental machine learning skills but also highlights the importance of proper data preprocessing, feature engineering, and model deployment</w:t>
      </w:r>
      <w:r w:rsidR="00D90E72">
        <w:rPr>
          <w:rFonts w:asciiTheme="majorHAnsi" w:hAnsiTheme="majorHAnsi" w:cs="Times New Roman"/>
          <w:sz w:val="24"/>
          <w:szCs w:val="24"/>
          <w:lang w:val="en-CA"/>
        </w:rPr>
        <w:t xml:space="preserve">, </w:t>
      </w:r>
      <w:r w:rsidRPr="00E53616">
        <w:rPr>
          <w:rFonts w:asciiTheme="majorHAnsi" w:hAnsiTheme="majorHAnsi" w:cs="Times New Roman"/>
          <w:sz w:val="24"/>
          <w:szCs w:val="24"/>
          <w:lang w:val="en-CA"/>
        </w:rPr>
        <w:t>making it a complete end-to-end implementation of applied artificial intelligence in communication security.</w:t>
      </w:r>
    </w:p>
    <w:p w14:paraId="2ADDA7FB" w14:textId="77777777" w:rsidR="00E53616" w:rsidRPr="00F92A44" w:rsidRDefault="00E53616">
      <w:pPr>
        <w:rPr>
          <w:rFonts w:asciiTheme="majorHAnsi" w:hAnsiTheme="majorHAnsi"/>
          <w:sz w:val="24"/>
          <w:szCs w:val="24"/>
        </w:rPr>
      </w:pPr>
    </w:p>
    <w:sectPr w:rsidR="00E53616" w:rsidRPr="00F92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B255" w14:textId="77777777" w:rsidR="0075490A" w:rsidRDefault="0075490A" w:rsidP="00B26190">
      <w:pPr>
        <w:spacing w:after="0" w:line="240" w:lineRule="auto"/>
      </w:pPr>
      <w:r>
        <w:separator/>
      </w:r>
    </w:p>
  </w:endnote>
  <w:endnote w:type="continuationSeparator" w:id="0">
    <w:p w14:paraId="799339B9" w14:textId="77777777" w:rsidR="0075490A" w:rsidRDefault="0075490A" w:rsidP="00B2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AF6D6" w14:textId="77777777" w:rsidR="0075490A" w:rsidRDefault="0075490A" w:rsidP="00B26190">
      <w:pPr>
        <w:spacing w:after="0" w:line="240" w:lineRule="auto"/>
      </w:pPr>
      <w:r>
        <w:separator/>
      </w:r>
    </w:p>
  </w:footnote>
  <w:footnote w:type="continuationSeparator" w:id="0">
    <w:p w14:paraId="10F49725" w14:textId="77777777" w:rsidR="0075490A" w:rsidRDefault="0075490A" w:rsidP="00B26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71A6B"/>
    <w:multiLevelType w:val="hybridMultilevel"/>
    <w:tmpl w:val="FD006B36"/>
    <w:lvl w:ilvl="0" w:tplc="8D9872BA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C71605"/>
    <w:multiLevelType w:val="hybridMultilevel"/>
    <w:tmpl w:val="DBC0CC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C2B7C90"/>
    <w:multiLevelType w:val="hybridMultilevel"/>
    <w:tmpl w:val="4B2C3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FD0565"/>
    <w:multiLevelType w:val="hybridMultilevel"/>
    <w:tmpl w:val="361E9B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C554B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9D4909"/>
    <w:multiLevelType w:val="hybridMultilevel"/>
    <w:tmpl w:val="1110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350AF2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B26208"/>
    <w:multiLevelType w:val="hybridMultilevel"/>
    <w:tmpl w:val="202ED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D1EA3"/>
    <w:multiLevelType w:val="multilevel"/>
    <w:tmpl w:val="D5A2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74BC8"/>
    <w:multiLevelType w:val="hybridMultilevel"/>
    <w:tmpl w:val="11C068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968BD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BC53D6"/>
    <w:multiLevelType w:val="hybridMultilevel"/>
    <w:tmpl w:val="44562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D73F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D256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F62B6E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5A7B1D"/>
    <w:multiLevelType w:val="hybridMultilevel"/>
    <w:tmpl w:val="940C1466"/>
    <w:lvl w:ilvl="0" w:tplc="D58E25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A0112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A84B8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B6D21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81B15"/>
    <w:multiLevelType w:val="multilevel"/>
    <w:tmpl w:val="6F462E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9FA63C4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461BB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387034"/>
    <w:multiLevelType w:val="hybridMultilevel"/>
    <w:tmpl w:val="B2F4A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117A4"/>
    <w:multiLevelType w:val="hybridMultilevel"/>
    <w:tmpl w:val="516E6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279091">
    <w:abstractNumId w:val="8"/>
  </w:num>
  <w:num w:numId="2" w16cid:durableId="2107262192">
    <w:abstractNumId w:val="6"/>
  </w:num>
  <w:num w:numId="3" w16cid:durableId="1301762859">
    <w:abstractNumId w:val="5"/>
  </w:num>
  <w:num w:numId="4" w16cid:durableId="1467820647">
    <w:abstractNumId w:val="4"/>
  </w:num>
  <w:num w:numId="5" w16cid:durableId="1521159097">
    <w:abstractNumId w:val="7"/>
  </w:num>
  <w:num w:numId="6" w16cid:durableId="976491342">
    <w:abstractNumId w:val="3"/>
  </w:num>
  <w:num w:numId="7" w16cid:durableId="1649044533">
    <w:abstractNumId w:val="2"/>
  </w:num>
  <w:num w:numId="8" w16cid:durableId="119422243">
    <w:abstractNumId w:val="1"/>
  </w:num>
  <w:num w:numId="9" w16cid:durableId="1756508672">
    <w:abstractNumId w:val="0"/>
  </w:num>
  <w:num w:numId="10" w16cid:durableId="983387911">
    <w:abstractNumId w:val="9"/>
  </w:num>
  <w:num w:numId="11" w16cid:durableId="1165323475">
    <w:abstractNumId w:val="18"/>
  </w:num>
  <w:num w:numId="12" w16cid:durableId="62067729">
    <w:abstractNumId w:val="12"/>
  </w:num>
  <w:num w:numId="13" w16cid:durableId="1183134411">
    <w:abstractNumId w:val="24"/>
  </w:num>
  <w:num w:numId="14" w16cid:durableId="1517814266">
    <w:abstractNumId w:val="10"/>
  </w:num>
  <w:num w:numId="15" w16cid:durableId="845049656">
    <w:abstractNumId w:val="14"/>
  </w:num>
  <w:num w:numId="16" w16cid:durableId="217934224">
    <w:abstractNumId w:val="31"/>
  </w:num>
  <w:num w:numId="17" w16cid:durableId="52852199">
    <w:abstractNumId w:val="32"/>
  </w:num>
  <w:num w:numId="18" w16cid:durableId="409622041">
    <w:abstractNumId w:val="28"/>
  </w:num>
  <w:num w:numId="19" w16cid:durableId="805657803">
    <w:abstractNumId w:val="16"/>
  </w:num>
  <w:num w:numId="20" w16cid:durableId="1859735681">
    <w:abstractNumId w:val="11"/>
  </w:num>
  <w:num w:numId="21" w16cid:durableId="550927422">
    <w:abstractNumId w:val="22"/>
  </w:num>
  <w:num w:numId="22" w16cid:durableId="1282223099">
    <w:abstractNumId w:val="26"/>
  </w:num>
  <w:num w:numId="23" w16cid:durableId="1455513472">
    <w:abstractNumId w:val="27"/>
  </w:num>
  <w:num w:numId="24" w16cid:durableId="306591273">
    <w:abstractNumId w:val="29"/>
  </w:num>
  <w:num w:numId="25" w16cid:durableId="283200861">
    <w:abstractNumId w:val="17"/>
  </w:num>
  <w:num w:numId="26" w16cid:durableId="127557507">
    <w:abstractNumId w:val="15"/>
  </w:num>
  <w:num w:numId="27" w16cid:durableId="1119762452">
    <w:abstractNumId w:val="13"/>
  </w:num>
  <w:num w:numId="28" w16cid:durableId="526678131">
    <w:abstractNumId w:val="30"/>
  </w:num>
  <w:num w:numId="29" w16cid:durableId="1076052987">
    <w:abstractNumId w:val="25"/>
  </w:num>
  <w:num w:numId="30" w16cid:durableId="1681155703">
    <w:abstractNumId w:val="23"/>
  </w:num>
  <w:num w:numId="31" w16cid:durableId="897516528">
    <w:abstractNumId w:val="21"/>
  </w:num>
  <w:num w:numId="32" w16cid:durableId="1596094430">
    <w:abstractNumId w:val="19"/>
  </w:num>
  <w:num w:numId="33" w16cid:durableId="2491239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E7"/>
    <w:rsid w:val="0006063C"/>
    <w:rsid w:val="00067ACB"/>
    <w:rsid w:val="000862CA"/>
    <w:rsid w:val="000E0D7D"/>
    <w:rsid w:val="000E19AF"/>
    <w:rsid w:val="000E6DB3"/>
    <w:rsid w:val="00113766"/>
    <w:rsid w:val="00137584"/>
    <w:rsid w:val="0015074B"/>
    <w:rsid w:val="00150E1B"/>
    <w:rsid w:val="0016324B"/>
    <w:rsid w:val="00197D43"/>
    <w:rsid w:val="001A54D6"/>
    <w:rsid w:val="001D6290"/>
    <w:rsid w:val="001F0DA1"/>
    <w:rsid w:val="001F5FA1"/>
    <w:rsid w:val="001F7A0D"/>
    <w:rsid w:val="00213AD6"/>
    <w:rsid w:val="0021473D"/>
    <w:rsid w:val="00224149"/>
    <w:rsid w:val="00231831"/>
    <w:rsid w:val="00251116"/>
    <w:rsid w:val="0025768E"/>
    <w:rsid w:val="0026375F"/>
    <w:rsid w:val="0026567D"/>
    <w:rsid w:val="002664D5"/>
    <w:rsid w:val="00277207"/>
    <w:rsid w:val="0029639D"/>
    <w:rsid w:val="002A3260"/>
    <w:rsid w:val="002A4596"/>
    <w:rsid w:val="002B38A1"/>
    <w:rsid w:val="002F2774"/>
    <w:rsid w:val="002F4E70"/>
    <w:rsid w:val="00305CA0"/>
    <w:rsid w:val="00315AA6"/>
    <w:rsid w:val="003233E2"/>
    <w:rsid w:val="00326F90"/>
    <w:rsid w:val="00346AB7"/>
    <w:rsid w:val="00346F31"/>
    <w:rsid w:val="003B5068"/>
    <w:rsid w:val="003B6F45"/>
    <w:rsid w:val="003D0618"/>
    <w:rsid w:val="003D69BD"/>
    <w:rsid w:val="00400420"/>
    <w:rsid w:val="004038D3"/>
    <w:rsid w:val="00471CF0"/>
    <w:rsid w:val="00476DEB"/>
    <w:rsid w:val="0049533E"/>
    <w:rsid w:val="004959C8"/>
    <w:rsid w:val="004B13ED"/>
    <w:rsid w:val="004B67E1"/>
    <w:rsid w:val="004D2209"/>
    <w:rsid w:val="004F0650"/>
    <w:rsid w:val="004F0E63"/>
    <w:rsid w:val="005678A4"/>
    <w:rsid w:val="005C418E"/>
    <w:rsid w:val="005C4714"/>
    <w:rsid w:val="005D7A5F"/>
    <w:rsid w:val="005E5A88"/>
    <w:rsid w:val="005F35D4"/>
    <w:rsid w:val="005F4814"/>
    <w:rsid w:val="0065146E"/>
    <w:rsid w:val="006546BB"/>
    <w:rsid w:val="006876AB"/>
    <w:rsid w:val="006A0F70"/>
    <w:rsid w:val="006B6216"/>
    <w:rsid w:val="006C0223"/>
    <w:rsid w:val="006E1B75"/>
    <w:rsid w:val="0075490A"/>
    <w:rsid w:val="00766219"/>
    <w:rsid w:val="007A73B6"/>
    <w:rsid w:val="007A785D"/>
    <w:rsid w:val="007C7AF1"/>
    <w:rsid w:val="007E3993"/>
    <w:rsid w:val="007E571D"/>
    <w:rsid w:val="007F3D9A"/>
    <w:rsid w:val="008024BA"/>
    <w:rsid w:val="008271D1"/>
    <w:rsid w:val="00834ECF"/>
    <w:rsid w:val="00846B5F"/>
    <w:rsid w:val="00850C84"/>
    <w:rsid w:val="00892BA0"/>
    <w:rsid w:val="00894642"/>
    <w:rsid w:val="00914A76"/>
    <w:rsid w:val="009175C0"/>
    <w:rsid w:val="009273AA"/>
    <w:rsid w:val="009456C3"/>
    <w:rsid w:val="00953E1D"/>
    <w:rsid w:val="009553AC"/>
    <w:rsid w:val="0096485F"/>
    <w:rsid w:val="009A694A"/>
    <w:rsid w:val="009A6C26"/>
    <w:rsid w:val="009C2C5A"/>
    <w:rsid w:val="009C60B9"/>
    <w:rsid w:val="00A10BBA"/>
    <w:rsid w:val="00AA1D8D"/>
    <w:rsid w:val="00AD1ADA"/>
    <w:rsid w:val="00AD420A"/>
    <w:rsid w:val="00AE113B"/>
    <w:rsid w:val="00B121E3"/>
    <w:rsid w:val="00B26190"/>
    <w:rsid w:val="00B33EAF"/>
    <w:rsid w:val="00B376B1"/>
    <w:rsid w:val="00B47730"/>
    <w:rsid w:val="00B752ED"/>
    <w:rsid w:val="00B94389"/>
    <w:rsid w:val="00BC6A3F"/>
    <w:rsid w:val="00BD0162"/>
    <w:rsid w:val="00BD2205"/>
    <w:rsid w:val="00BD714E"/>
    <w:rsid w:val="00BF7DB4"/>
    <w:rsid w:val="00C2230B"/>
    <w:rsid w:val="00C56EF5"/>
    <w:rsid w:val="00C57429"/>
    <w:rsid w:val="00C76DF9"/>
    <w:rsid w:val="00CA673A"/>
    <w:rsid w:val="00CB0664"/>
    <w:rsid w:val="00CB4254"/>
    <w:rsid w:val="00CE0AF5"/>
    <w:rsid w:val="00CE4DF7"/>
    <w:rsid w:val="00CE54EF"/>
    <w:rsid w:val="00CF4C81"/>
    <w:rsid w:val="00CF7A9C"/>
    <w:rsid w:val="00D15C7B"/>
    <w:rsid w:val="00D278EC"/>
    <w:rsid w:val="00D51790"/>
    <w:rsid w:val="00D73CA3"/>
    <w:rsid w:val="00D846CB"/>
    <w:rsid w:val="00D87636"/>
    <w:rsid w:val="00D90E72"/>
    <w:rsid w:val="00D94EAC"/>
    <w:rsid w:val="00DA57CA"/>
    <w:rsid w:val="00DA6DD8"/>
    <w:rsid w:val="00DE3276"/>
    <w:rsid w:val="00DE7829"/>
    <w:rsid w:val="00E01938"/>
    <w:rsid w:val="00E30D19"/>
    <w:rsid w:val="00E35E80"/>
    <w:rsid w:val="00E52BA8"/>
    <w:rsid w:val="00E53616"/>
    <w:rsid w:val="00E6725C"/>
    <w:rsid w:val="00E8047A"/>
    <w:rsid w:val="00E844E6"/>
    <w:rsid w:val="00EC7803"/>
    <w:rsid w:val="00ED60B3"/>
    <w:rsid w:val="00F06CAB"/>
    <w:rsid w:val="00F101FA"/>
    <w:rsid w:val="00F22289"/>
    <w:rsid w:val="00F4591D"/>
    <w:rsid w:val="00F67CC9"/>
    <w:rsid w:val="00F7012D"/>
    <w:rsid w:val="00F76920"/>
    <w:rsid w:val="00F92A44"/>
    <w:rsid w:val="00FA66BB"/>
    <w:rsid w:val="00FB3354"/>
    <w:rsid w:val="00FC693F"/>
    <w:rsid w:val="00FE00AC"/>
    <w:rsid w:val="00FE5911"/>
    <w:rsid w:val="00FF44D4"/>
    <w:rsid w:val="00F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9BDFD"/>
  <w14:defaultImageDpi w14:val="300"/>
  <w15:docId w15:val="{D613888B-6E08-1C47-9BF6-C1E2125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37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766"/>
    <w:rPr>
      <w:color w:val="605E5C"/>
      <w:shd w:val="clear" w:color="auto" w:fill="E1DFDD"/>
    </w:rPr>
  </w:style>
  <w:style w:type="paragraph" w:customStyle="1" w:styleId="p1">
    <w:name w:val="p1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1">
    <w:name w:val="s1"/>
    <w:basedOn w:val="DefaultParagraphFont"/>
    <w:rsid w:val="00E01938"/>
  </w:style>
  <w:style w:type="paragraph" w:customStyle="1" w:styleId="p2">
    <w:name w:val="p2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2">
    <w:name w:val="s2"/>
    <w:basedOn w:val="DefaultParagraphFont"/>
    <w:rsid w:val="00E01938"/>
  </w:style>
  <w:style w:type="paragraph" w:customStyle="1" w:styleId="p3">
    <w:name w:val="p3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3">
    <w:name w:val="s3"/>
    <w:basedOn w:val="DefaultParagraphFont"/>
    <w:rsid w:val="00E01938"/>
  </w:style>
  <w:style w:type="character" w:customStyle="1" w:styleId="apple-converted-space">
    <w:name w:val="apple-converted-space"/>
    <w:basedOn w:val="DefaultParagraphFont"/>
    <w:rsid w:val="007A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.org/download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ab.research.google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omp.nus.edu.sg/~rpnlpir/downloads/corpora/smsCorp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rumbletext.co.u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Bright Toughson</cp:lastModifiedBy>
  <cp:revision>147</cp:revision>
  <dcterms:created xsi:type="dcterms:W3CDTF">2013-12-23T23:15:00Z</dcterms:created>
  <dcterms:modified xsi:type="dcterms:W3CDTF">2025-11-09T22:13:00Z</dcterms:modified>
  <cp:category/>
</cp:coreProperties>
</file>