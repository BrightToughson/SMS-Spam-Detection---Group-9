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23DA" w14:textId="034C61BA" w:rsidR="00B752ED" w:rsidRPr="00CD503C" w:rsidRDefault="00471CF0" w:rsidP="009553AC">
      <w:pPr>
        <w:pStyle w:val="Heading1"/>
        <w:rPr>
          <w:b w:val="0"/>
          <w:bCs w:val="0"/>
          <w:sz w:val="40"/>
          <w:szCs w:val="40"/>
        </w:rPr>
      </w:pPr>
      <w:r w:rsidRPr="00CD503C">
        <w:rPr>
          <w:b w:val="0"/>
          <w:bCs w:val="0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B0B5B31" wp14:editId="2F7D1984">
            <wp:simplePos x="0" y="0"/>
            <wp:positionH relativeFrom="column">
              <wp:posOffset>1112520</wp:posOffset>
            </wp:positionH>
            <wp:positionV relativeFrom="paragraph">
              <wp:posOffset>101600</wp:posOffset>
            </wp:positionV>
            <wp:extent cx="3518535" cy="1443990"/>
            <wp:effectExtent l="0" t="0" r="0" b="3810"/>
            <wp:wrapTopAndBottom/>
            <wp:docPr id="3661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9269" name="Picture 366109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3A" w:rsidRPr="00CD503C">
        <w:rPr>
          <w:b w:val="0"/>
          <w:bCs w:val="0"/>
          <w:sz w:val="40"/>
          <w:szCs w:val="40"/>
        </w:rPr>
        <w:t>GROUP</w:t>
      </w:r>
      <w:r w:rsidR="009553AC" w:rsidRPr="00CD503C">
        <w:rPr>
          <w:b w:val="0"/>
          <w:bCs w:val="0"/>
          <w:sz w:val="40"/>
          <w:szCs w:val="40"/>
        </w:rPr>
        <w:t xml:space="preserve"> 9</w:t>
      </w:r>
    </w:p>
    <w:p w14:paraId="20C94FE2" w14:textId="77777777" w:rsidR="009553AC" w:rsidRPr="00CD503C" w:rsidRDefault="009553AC" w:rsidP="009553AC">
      <w:pPr>
        <w:rPr>
          <w:rFonts w:asciiTheme="majorHAnsi" w:hAnsiTheme="majorHAnsi"/>
        </w:rPr>
      </w:pPr>
    </w:p>
    <w:p w14:paraId="342385DC" w14:textId="77777777" w:rsidR="009553AC" w:rsidRPr="00CD503C" w:rsidRDefault="009553AC" w:rsidP="009553AC">
      <w:pPr>
        <w:rPr>
          <w:rFonts w:asciiTheme="majorHAnsi" w:hAnsiTheme="majorHAnsi"/>
        </w:rPr>
      </w:pPr>
    </w:p>
    <w:p w14:paraId="6F838877" w14:textId="6787FF68" w:rsidR="0096485F" w:rsidRPr="00CD503C" w:rsidRDefault="00FF775E" w:rsidP="00FE00AC">
      <w:pPr>
        <w:pStyle w:val="Heading1"/>
        <w:jc w:val="center"/>
        <w:rPr>
          <w:b w:val="0"/>
          <w:bCs w:val="0"/>
          <w:sz w:val="40"/>
          <w:szCs w:val="40"/>
          <w:u w:val="single"/>
        </w:rPr>
      </w:pPr>
      <w:r w:rsidRPr="00CD503C">
        <w:rPr>
          <w:b w:val="0"/>
          <w:bCs w:val="0"/>
          <w:sz w:val="40"/>
          <w:szCs w:val="40"/>
          <w:u w:val="single"/>
        </w:rPr>
        <w:t xml:space="preserve">SMS Spam Detection Using Python, Google </w:t>
      </w:r>
      <w:proofErr w:type="spellStart"/>
      <w:r w:rsidRPr="00CD503C">
        <w:rPr>
          <w:b w:val="0"/>
          <w:bCs w:val="0"/>
          <w:sz w:val="40"/>
          <w:szCs w:val="40"/>
          <w:u w:val="single"/>
        </w:rPr>
        <w:t>Colab</w:t>
      </w:r>
      <w:proofErr w:type="spellEnd"/>
      <w:r w:rsidRPr="00CD503C">
        <w:rPr>
          <w:b w:val="0"/>
          <w:bCs w:val="0"/>
          <w:sz w:val="40"/>
          <w:szCs w:val="40"/>
          <w:u w:val="single"/>
        </w:rPr>
        <w:t xml:space="preserve">, and </w:t>
      </w:r>
      <w:proofErr w:type="spellStart"/>
      <w:r w:rsidRPr="00CD503C">
        <w:rPr>
          <w:b w:val="0"/>
          <w:bCs w:val="0"/>
          <w:sz w:val="40"/>
          <w:szCs w:val="40"/>
          <w:u w:val="single"/>
        </w:rPr>
        <w:t>Streamlit</w:t>
      </w:r>
      <w:proofErr w:type="spellEnd"/>
    </w:p>
    <w:p w14:paraId="69500BEC" w14:textId="77777777" w:rsidR="00FE00AC" w:rsidRPr="00CD503C" w:rsidRDefault="00FE00AC" w:rsidP="00F101FA">
      <w:pPr>
        <w:rPr>
          <w:rFonts w:asciiTheme="majorHAnsi" w:hAnsiTheme="majorHAnsi"/>
          <w:sz w:val="40"/>
          <w:szCs w:val="40"/>
          <w:u w:val="single"/>
        </w:rPr>
      </w:pPr>
    </w:p>
    <w:p w14:paraId="4493768D" w14:textId="77777777" w:rsidR="002664D5" w:rsidRPr="00CD503C" w:rsidRDefault="002664D5" w:rsidP="00F101FA">
      <w:pPr>
        <w:rPr>
          <w:rFonts w:asciiTheme="majorHAnsi" w:hAnsiTheme="majorHAnsi"/>
          <w:sz w:val="40"/>
          <w:szCs w:val="40"/>
          <w:u w:val="single"/>
        </w:rPr>
      </w:pPr>
    </w:p>
    <w:p w14:paraId="24172E39" w14:textId="1BC28F4A" w:rsidR="0096485F" w:rsidRPr="00CD503C" w:rsidRDefault="00FF775E" w:rsidP="0026375F">
      <w:pPr>
        <w:pStyle w:val="Heading2"/>
        <w:numPr>
          <w:ilvl w:val="0"/>
          <w:numId w:val="33"/>
        </w:numPr>
        <w:rPr>
          <w:b w:val="0"/>
          <w:bCs w:val="0"/>
          <w:sz w:val="40"/>
          <w:szCs w:val="40"/>
        </w:rPr>
      </w:pPr>
      <w:r w:rsidRPr="00CD503C">
        <w:rPr>
          <w:b w:val="0"/>
          <w:bCs w:val="0"/>
          <w:sz w:val="40"/>
          <w:szCs w:val="40"/>
        </w:rPr>
        <w:t>Introduction</w:t>
      </w:r>
    </w:p>
    <w:p w14:paraId="6E7A3150" w14:textId="551DBDA2" w:rsidR="007A785D" w:rsidRPr="00CD503C" w:rsidRDefault="00D846CB" w:rsidP="007A785D">
      <w:pPr>
        <w:pStyle w:val="p1"/>
        <w:rPr>
          <w:rFonts w:asciiTheme="majorHAnsi" w:hAnsiTheme="majorHAnsi"/>
        </w:rPr>
      </w:pPr>
      <w:r w:rsidRPr="00CD503C">
        <w:rPr>
          <w:rStyle w:val="apple-converted-space"/>
          <w:rFonts w:asciiTheme="majorHAnsi" w:hAnsiTheme="majorHAnsi"/>
        </w:rPr>
        <w:t xml:space="preserve">In </w:t>
      </w:r>
      <w:r w:rsidR="007A785D" w:rsidRPr="00CD503C">
        <w:rPr>
          <w:rStyle w:val="s1"/>
          <w:rFonts w:asciiTheme="majorHAnsi" w:hAnsiTheme="majorHAnsi"/>
        </w:rPr>
        <w:t xml:space="preserve">today’s digital age, </w:t>
      </w:r>
      <w:r w:rsidR="007A785D" w:rsidRPr="00CD503C">
        <w:rPr>
          <w:rStyle w:val="s2"/>
          <w:rFonts w:asciiTheme="majorHAnsi" w:hAnsiTheme="majorHAnsi"/>
        </w:rPr>
        <w:t>Short Message Service (SMS)</w:t>
      </w:r>
      <w:r w:rsidR="007A785D" w:rsidRPr="00CD503C">
        <w:rPr>
          <w:rStyle w:val="s1"/>
          <w:rFonts w:asciiTheme="majorHAnsi" w:hAnsiTheme="majorHAnsi"/>
        </w:rPr>
        <w:t xml:space="preserve"> remains one of the most widely used forms of mobile communication. However, this popularity has also made it a common target for </w:t>
      </w:r>
      <w:r w:rsidR="007A785D" w:rsidRPr="00CD503C">
        <w:rPr>
          <w:rStyle w:val="s2"/>
          <w:rFonts w:asciiTheme="majorHAnsi" w:hAnsiTheme="majorHAnsi"/>
        </w:rPr>
        <w:t>spam messages</w:t>
      </w:r>
      <w:r w:rsidRPr="00CD503C">
        <w:rPr>
          <w:rStyle w:val="s1"/>
          <w:rFonts w:asciiTheme="majorHAnsi" w:hAnsiTheme="majorHAnsi"/>
        </w:rPr>
        <w:t>.</w:t>
      </w:r>
      <w:r w:rsidR="007A785D" w:rsidRPr="00CD503C">
        <w:rPr>
          <w:rStyle w:val="s1"/>
          <w:rFonts w:asciiTheme="majorHAnsi" w:hAnsiTheme="majorHAnsi"/>
        </w:rPr>
        <w:t xml:space="preserve"> These messages can cause inconvenience, privacy breaches, and even financial loss to users.</w:t>
      </w:r>
    </w:p>
    <w:p w14:paraId="2B71C8E7" w14:textId="1FC67D40" w:rsidR="007A785D" w:rsidRPr="00CD503C" w:rsidRDefault="007A785D" w:rsidP="007A785D">
      <w:pPr>
        <w:pStyle w:val="p1"/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The </w:t>
      </w:r>
      <w:r w:rsidRPr="00CD503C">
        <w:rPr>
          <w:rStyle w:val="s2"/>
          <w:rFonts w:asciiTheme="majorHAnsi" w:hAnsiTheme="majorHAnsi"/>
        </w:rPr>
        <w:t>SMS Spam Detection System</w:t>
      </w:r>
      <w:r w:rsidRPr="00CD503C">
        <w:rPr>
          <w:rStyle w:val="s1"/>
          <w:rFonts w:asciiTheme="majorHAnsi" w:hAnsiTheme="majorHAnsi"/>
        </w:rPr>
        <w:t xml:space="preserve"> aims to automatically distinguish between legitimate (ham) and spam messages using </w:t>
      </w:r>
      <w:r w:rsidRPr="00CD503C">
        <w:rPr>
          <w:rStyle w:val="s2"/>
          <w:rFonts w:asciiTheme="majorHAnsi" w:hAnsiTheme="majorHAnsi"/>
        </w:rPr>
        <w:t>Natural Language Processing (NLP)</w:t>
      </w:r>
      <w:r w:rsidRPr="00CD503C">
        <w:rPr>
          <w:rStyle w:val="s1"/>
          <w:rFonts w:asciiTheme="majorHAnsi" w:hAnsiTheme="majorHAnsi"/>
        </w:rPr>
        <w:t xml:space="preserve"> and </w:t>
      </w:r>
      <w:r w:rsidRPr="00CD503C">
        <w:rPr>
          <w:rStyle w:val="s2"/>
          <w:rFonts w:asciiTheme="majorHAnsi" w:hAnsiTheme="majorHAnsi"/>
        </w:rPr>
        <w:t>Machine Learning (ML)</w:t>
      </w:r>
      <w:r w:rsidRPr="00CD503C">
        <w:rPr>
          <w:rStyle w:val="s1"/>
          <w:rFonts w:asciiTheme="majorHAnsi" w:hAnsiTheme="majorHAnsi"/>
        </w:rPr>
        <w:t xml:space="preserve"> techniques. By analyzing the textual content of messages, the system learns to identify patterns and linguistic features that differentiate spam from genuine communication.</w:t>
      </w:r>
    </w:p>
    <w:p w14:paraId="5A9D57D5" w14:textId="76A24BAA" w:rsidR="007A785D" w:rsidRPr="00CD503C" w:rsidRDefault="007A785D" w:rsidP="007A785D">
      <w:pPr>
        <w:pStyle w:val="p1"/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This project leverages the power of </w:t>
      </w:r>
      <w:r w:rsidRPr="00CD503C">
        <w:rPr>
          <w:rStyle w:val="s2"/>
          <w:rFonts w:asciiTheme="majorHAnsi" w:hAnsiTheme="majorHAnsi"/>
        </w:rPr>
        <w:t>Python</w:t>
      </w:r>
      <w:r w:rsidRPr="00CD503C">
        <w:rPr>
          <w:rStyle w:val="s1"/>
          <w:rFonts w:asciiTheme="majorHAnsi" w:hAnsiTheme="majorHAnsi"/>
        </w:rPr>
        <w:t xml:space="preserve"> and several open</w:t>
      </w:r>
      <w:r w:rsidR="009456C3" w:rsidRPr="00CD503C">
        <w:rPr>
          <w:rStyle w:val="s1"/>
          <w:rFonts w:asciiTheme="majorHAnsi" w:hAnsiTheme="majorHAnsi"/>
        </w:rPr>
        <w:t xml:space="preserve"> </w:t>
      </w:r>
      <w:r w:rsidRPr="00CD503C">
        <w:rPr>
          <w:rStyle w:val="s1"/>
          <w:rFonts w:asciiTheme="majorHAnsi" w:hAnsiTheme="majorHAnsi"/>
        </w:rPr>
        <w:t xml:space="preserve">source libraries to preprocess text data, extract meaningful features, and train a classification model capable of accurate spam detection. The model is developed and trained in </w:t>
      </w:r>
      <w:r w:rsidRPr="00CD503C">
        <w:rPr>
          <w:rStyle w:val="s2"/>
          <w:rFonts w:asciiTheme="majorHAnsi" w:hAnsiTheme="majorHAnsi"/>
        </w:rPr>
        <w:t xml:space="preserve">Google </w:t>
      </w:r>
      <w:proofErr w:type="spellStart"/>
      <w:r w:rsidRPr="00CD503C">
        <w:rPr>
          <w:rStyle w:val="s2"/>
          <w:rFonts w:asciiTheme="majorHAnsi" w:hAnsiTheme="majorHAnsi"/>
        </w:rPr>
        <w:t>Colab</w:t>
      </w:r>
      <w:proofErr w:type="spellEnd"/>
      <w:r w:rsidRPr="00CD503C">
        <w:rPr>
          <w:rStyle w:val="s1"/>
          <w:rFonts w:asciiTheme="majorHAnsi" w:hAnsiTheme="majorHAnsi"/>
        </w:rPr>
        <w:t xml:space="preserve">, a cloud-based environment that simplifies machine learning experimentation. For </w:t>
      </w:r>
      <w:r w:rsidRPr="00CD503C">
        <w:rPr>
          <w:rStyle w:val="s1"/>
          <w:rFonts w:asciiTheme="majorHAnsi" w:hAnsiTheme="majorHAnsi"/>
        </w:rPr>
        <w:lastRenderedPageBreak/>
        <w:t xml:space="preserve">deployment, </w:t>
      </w:r>
      <w:proofErr w:type="spellStart"/>
      <w:r w:rsidRPr="00CD503C">
        <w:rPr>
          <w:rStyle w:val="s2"/>
          <w:rFonts w:asciiTheme="majorHAnsi" w:hAnsiTheme="majorHAnsi"/>
        </w:rPr>
        <w:t>Streamlit</w:t>
      </w:r>
      <w:proofErr w:type="spellEnd"/>
      <w:r w:rsidRPr="00CD503C">
        <w:rPr>
          <w:rStyle w:val="s1"/>
          <w:rFonts w:asciiTheme="majorHAnsi" w:hAnsiTheme="majorHAnsi"/>
        </w:rPr>
        <w:t xml:space="preserve"> is used to create an interactive web</w:t>
      </w:r>
      <w:r w:rsidR="00D73CA3" w:rsidRPr="00CD503C">
        <w:rPr>
          <w:rStyle w:val="s1"/>
          <w:rFonts w:asciiTheme="majorHAnsi" w:hAnsiTheme="majorHAnsi"/>
        </w:rPr>
        <w:t xml:space="preserve"> </w:t>
      </w:r>
      <w:r w:rsidRPr="00CD503C">
        <w:rPr>
          <w:rStyle w:val="s1"/>
          <w:rFonts w:asciiTheme="majorHAnsi" w:hAnsiTheme="majorHAnsi"/>
        </w:rPr>
        <w:t>based interface where users can input SMS messages and instantly view prediction results.</w:t>
      </w:r>
    </w:p>
    <w:p w14:paraId="613F5A4C" w14:textId="77777777" w:rsidR="007A785D" w:rsidRPr="00CD503C" w:rsidRDefault="007A785D">
      <w:pPr>
        <w:pStyle w:val="p1"/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Ultimately, this project demonstrates how artificial intelligence can be applied to </w:t>
      </w:r>
      <w:r w:rsidRPr="00CD503C">
        <w:rPr>
          <w:rStyle w:val="s2"/>
          <w:rFonts w:asciiTheme="majorHAnsi" w:hAnsiTheme="majorHAnsi"/>
        </w:rPr>
        <w:t>enhance communication security</w:t>
      </w:r>
      <w:r w:rsidRPr="00CD503C">
        <w:rPr>
          <w:rStyle w:val="s1"/>
          <w:rFonts w:asciiTheme="majorHAnsi" w:hAnsiTheme="majorHAnsi"/>
        </w:rPr>
        <w:t xml:space="preserve">, </w:t>
      </w:r>
      <w:r w:rsidRPr="00CD503C">
        <w:rPr>
          <w:rStyle w:val="s2"/>
          <w:rFonts w:asciiTheme="majorHAnsi" w:hAnsiTheme="majorHAnsi"/>
        </w:rPr>
        <w:t>reduce digital fraud</w:t>
      </w:r>
      <w:r w:rsidRPr="00CD503C">
        <w:rPr>
          <w:rStyle w:val="s1"/>
          <w:rFonts w:asciiTheme="majorHAnsi" w:hAnsiTheme="majorHAnsi"/>
        </w:rPr>
        <w:t xml:space="preserve">, and </w:t>
      </w:r>
      <w:r w:rsidRPr="00CD503C">
        <w:rPr>
          <w:rStyle w:val="s2"/>
          <w:rFonts w:asciiTheme="majorHAnsi" w:hAnsiTheme="majorHAnsi"/>
        </w:rPr>
        <w:t>improve user experience</w:t>
      </w:r>
      <w:r w:rsidRPr="00CD503C">
        <w:rPr>
          <w:rStyle w:val="s1"/>
          <w:rFonts w:asciiTheme="majorHAnsi" w:hAnsiTheme="majorHAnsi"/>
        </w:rPr>
        <w:t xml:space="preserve"> by filtering unwanted messages in real time.</w:t>
      </w:r>
    </w:p>
    <w:p w14:paraId="209C0041" w14:textId="77777777" w:rsidR="0026375F" w:rsidRPr="00CD503C" w:rsidRDefault="0026375F" w:rsidP="0026375F">
      <w:pPr>
        <w:rPr>
          <w:rFonts w:asciiTheme="majorHAnsi" w:hAnsiTheme="majorHAnsi"/>
        </w:rPr>
      </w:pPr>
    </w:p>
    <w:p w14:paraId="13187EFA" w14:textId="36ABD201" w:rsidR="004A78E2" w:rsidRPr="00CD503C" w:rsidRDefault="00447AE0" w:rsidP="00396235">
      <w:pPr>
        <w:pStyle w:val="ListParagraph"/>
        <w:numPr>
          <w:ilvl w:val="0"/>
          <w:numId w:val="33"/>
        </w:numPr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 xml:space="preserve">Problem </w:t>
      </w:r>
      <w:r w:rsidR="00396235"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 xml:space="preserve">Statement </w:t>
      </w:r>
    </w:p>
    <w:p w14:paraId="26A56ED5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Privacy invasion through unauthorized use of phone numbers</w:t>
      </w:r>
    </w:p>
    <w:p w14:paraId="33999BAD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Financial fraud via phishing or fake promotions</w:t>
      </w:r>
    </w:p>
    <w:p w14:paraId="26F5FB77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Security risks from malicious links or malware</w:t>
      </w:r>
    </w:p>
    <w:p w14:paraId="45BCBFE0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Inconvenience and cluttered message inboxes</w:t>
      </w:r>
    </w:p>
    <w:p w14:paraId="7519BE54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Reduced trust in legitimate messages</w:t>
      </w:r>
    </w:p>
    <w:p w14:paraId="77A78111" w14:textId="77777777" w:rsidR="00D47F79" w:rsidRPr="00CD503C" w:rsidRDefault="00D47F79" w:rsidP="00A93311">
      <w:pPr>
        <w:pStyle w:val="p1"/>
        <w:numPr>
          <w:ilvl w:val="0"/>
          <w:numId w:val="4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Network congestion from high spam volumes</w:t>
      </w:r>
    </w:p>
    <w:p w14:paraId="1776767A" w14:textId="77777777" w:rsidR="00396235" w:rsidRPr="00CD503C" w:rsidRDefault="00396235" w:rsidP="00396235">
      <w:pPr>
        <w:rPr>
          <w:rFonts w:asciiTheme="majorHAnsi" w:hAnsiTheme="majorHAnsi"/>
          <w:color w:val="4F81BD" w:themeColor="accent1"/>
          <w:sz w:val="40"/>
          <w:szCs w:val="40"/>
        </w:rPr>
      </w:pPr>
    </w:p>
    <w:p w14:paraId="1C1A8F84" w14:textId="6A9A4F78" w:rsidR="00396235" w:rsidRPr="00CD503C" w:rsidRDefault="00396235" w:rsidP="00FA3D0F">
      <w:pPr>
        <w:rPr>
          <w:rFonts w:asciiTheme="majorHAnsi" w:hAnsiTheme="majorHAnsi"/>
          <w:color w:val="4F81BD" w:themeColor="accent1"/>
          <w:sz w:val="40"/>
          <w:szCs w:val="40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 xml:space="preserve">3. Methodology </w:t>
      </w:r>
    </w:p>
    <w:p w14:paraId="4A1C9C74" w14:textId="77777777" w:rsidR="00690075" w:rsidRDefault="003467C6" w:rsidP="006900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8E52A1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1. Data Preparation</w:t>
      </w:r>
    </w:p>
    <w:p w14:paraId="1600E7BE" w14:textId="01EF0843" w:rsidR="00CD503C" w:rsidRPr="008466C9" w:rsidRDefault="003467C6" w:rsidP="008466C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8466C9">
        <w:rPr>
          <w:rFonts w:asciiTheme="majorHAnsi" w:hAnsiTheme="majorHAnsi" w:cs="Times New Roman"/>
          <w:sz w:val="24"/>
          <w:szCs w:val="24"/>
          <w:lang w:val="en-CA"/>
        </w:rPr>
        <w:t>Load dataset using Pandas.</w:t>
      </w:r>
    </w:p>
    <w:p w14:paraId="33873D4C" w14:textId="77777777" w:rsidR="00CD503C" w:rsidRPr="00CD503C" w:rsidRDefault="003467C6" w:rsidP="00CD503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sz w:val="27"/>
          <w:szCs w:val="27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Clean text (remove punctuation, URLs, and special characters) using re.</w:t>
      </w:r>
    </w:p>
    <w:p w14:paraId="68FEDF9A" w14:textId="467FE529" w:rsidR="003467C6" w:rsidRPr="00CD503C" w:rsidRDefault="003467C6" w:rsidP="00CD503C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sz w:val="27"/>
          <w:szCs w:val="27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Tokenize and remove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stopwords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using NLTK.</w:t>
      </w:r>
    </w:p>
    <w:p w14:paraId="021E2D70" w14:textId="0EBA7C51" w:rsidR="008466C9" w:rsidRDefault="003467C6" w:rsidP="008466C9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690075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Feature Extractio</w:t>
      </w:r>
      <w:r w:rsidR="008466C9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n</w:t>
      </w:r>
    </w:p>
    <w:p w14:paraId="64696FAB" w14:textId="77777777" w:rsidR="008466C9" w:rsidRPr="008466C9" w:rsidRDefault="008466C9" w:rsidP="008466C9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</w:p>
    <w:p w14:paraId="7351A4DB" w14:textId="5EBF714B" w:rsidR="003467C6" w:rsidRPr="00690075" w:rsidRDefault="003467C6" w:rsidP="0069007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690075">
        <w:rPr>
          <w:rFonts w:asciiTheme="majorHAnsi" w:hAnsiTheme="majorHAnsi" w:cs="Times New Roman"/>
          <w:sz w:val="24"/>
          <w:szCs w:val="24"/>
          <w:lang w:val="en-CA"/>
        </w:rPr>
        <w:t>Convert text to numerical form using TF-IDF Vectorizer or CountVectorizer.</w:t>
      </w:r>
    </w:p>
    <w:p w14:paraId="1E2E50B5" w14:textId="77777777" w:rsidR="003467C6" w:rsidRPr="008E52A1" w:rsidRDefault="003467C6" w:rsidP="00FA3D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8E52A1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3. Model Training</w:t>
      </w:r>
    </w:p>
    <w:p w14:paraId="186FA6C0" w14:textId="77777777" w:rsidR="008466C9" w:rsidRDefault="003467C6" w:rsidP="008466C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8466C9">
        <w:rPr>
          <w:rFonts w:asciiTheme="majorHAnsi" w:hAnsiTheme="majorHAnsi" w:cs="Times New Roman"/>
          <w:sz w:val="24"/>
          <w:szCs w:val="24"/>
          <w:lang w:val="en-CA"/>
        </w:rPr>
        <w:t xml:space="preserve">Train a classification model (e.g., Multinomial Naive </w:t>
      </w:r>
      <w:proofErr w:type="spellStart"/>
      <w:r w:rsidRPr="008466C9">
        <w:rPr>
          <w:rFonts w:asciiTheme="majorHAnsi" w:hAnsiTheme="majorHAnsi" w:cs="Times New Roman"/>
          <w:sz w:val="24"/>
          <w:szCs w:val="24"/>
          <w:lang w:val="en-CA"/>
        </w:rPr>
        <w:t>Bayes</w:t>
      </w:r>
      <w:proofErr w:type="spellEnd"/>
      <w:r w:rsidRPr="008466C9">
        <w:rPr>
          <w:rFonts w:asciiTheme="majorHAnsi" w:hAnsiTheme="majorHAnsi" w:cs="Times New Roman"/>
          <w:sz w:val="24"/>
          <w:szCs w:val="24"/>
          <w:lang w:val="en-CA"/>
        </w:rPr>
        <w:t xml:space="preserve">) using </w:t>
      </w:r>
      <w:proofErr w:type="spellStart"/>
      <w:r w:rsidRPr="008466C9">
        <w:rPr>
          <w:rFonts w:asciiTheme="majorHAnsi" w:hAnsiTheme="majorHAnsi" w:cs="Times New Roman"/>
          <w:sz w:val="24"/>
          <w:szCs w:val="24"/>
          <w:lang w:val="en-CA"/>
        </w:rPr>
        <w:t>scikit-learn</w:t>
      </w:r>
      <w:proofErr w:type="spellEnd"/>
      <w:r w:rsidRPr="008466C9">
        <w:rPr>
          <w:rFonts w:asciiTheme="majorHAnsi" w:hAnsiTheme="majorHAnsi" w:cs="Times New Roman"/>
          <w:sz w:val="24"/>
          <w:szCs w:val="24"/>
          <w:lang w:val="en-CA"/>
        </w:rPr>
        <w:t>.</w:t>
      </w:r>
    </w:p>
    <w:p w14:paraId="118A876F" w14:textId="48A260FD" w:rsidR="003467C6" w:rsidRPr="008466C9" w:rsidRDefault="003467C6" w:rsidP="008466C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8466C9">
        <w:rPr>
          <w:rFonts w:asciiTheme="majorHAnsi" w:hAnsiTheme="majorHAnsi" w:cs="Times New Roman"/>
          <w:sz w:val="24"/>
          <w:szCs w:val="24"/>
          <w:lang w:val="en-CA"/>
        </w:rPr>
        <w:t>Evaluate performance using accuracy, precision, recall, and F1-score.</w:t>
      </w:r>
    </w:p>
    <w:p w14:paraId="0A7A714A" w14:textId="77777777" w:rsidR="003467C6" w:rsidRPr="008E52A1" w:rsidRDefault="003467C6" w:rsidP="00FA3D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8E52A1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t>4. Model Saving</w:t>
      </w:r>
    </w:p>
    <w:p w14:paraId="1658CDB2" w14:textId="77777777" w:rsidR="003467C6" w:rsidRPr="00054CCF" w:rsidRDefault="003467C6" w:rsidP="00054CCF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054CCF">
        <w:rPr>
          <w:rFonts w:asciiTheme="majorHAnsi" w:hAnsiTheme="majorHAnsi" w:cs="Times New Roman"/>
          <w:sz w:val="24"/>
          <w:szCs w:val="24"/>
          <w:lang w:val="en-CA"/>
        </w:rPr>
        <w:t>Save trained model and vectorizer:</w:t>
      </w:r>
    </w:p>
    <w:p w14:paraId="67D7E6C6" w14:textId="77777777" w:rsidR="003467C6" w:rsidRPr="00E7766E" w:rsidRDefault="003467C6" w:rsidP="00FA3D0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</w:pPr>
      <w:r w:rsidRPr="00E7766E">
        <w:rPr>
          <w:rFonts w:asciiTheme="majorHAnsi" w:eastAsia="Times New Roman" w:hAnsiTheme="majorHAnsi" w:cs="Times New Roman"/>
          <w:b/>
          <w:bCs/>
          <w:sz w:val="27"/>
          <w:szCs w:val="27"/>
          <w:lang w:val="en-CA"/>
        </w:rPr>
        <w:lastRenderedPageBreak/>
        <w:t>5. Deployment</w:t>
      </w:r>
    </w:p>
    <w:p w14:paraId="60BD3436" w14:textId="77777777" w:rsidR="003467C6" w:rsidRPr="00054CCF" w:rsidRDefault="003467C6" w:rsidP="00054CCF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054CCF">
        <w:rPr>
          <w:rFonts w:asciiTheme="majorHAnsi" w:hAnsiTheme="majorHAnsi" w:cs="Times New Roman"/>
          <w:sz w:val="24"/>
          <w:szCs w:val="24"/>
          <w:lang w:val="en-CA"/>
        </w:rPr>
        <w:t xml:space="preserve">Use </w:t>
      </w:r>
      <w:proofErr w:type="spellStart"/>
      <w:r w:rsidRPr="00054CCF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054CCF">
        <w:rPr>
          <w:rFonts w:asciiTheme="majorHAnsi" w:hAnsiTheme="majorHAnsi" w:cs="Times New Roman"/>
          <w:sz w:val="24"/>
          <w:szCs w:val="24"/>
          <w:lang w:val="en-CA"/>
        </w:rPr>
        <w:t xml:space="preserve"> to create a web app that:</w:t>
      </w:r>
    </w:p>
    <w:p w14:paraId="5588E63D" w14:textId="77777777" w:rsidR="003467C6" w:rsidRPr="00E7766E" w:rsidRDefault="003467C6" w:rsidP="00054CC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7766E">
        <w:rPr>
          <w:rFonts w:asciiTheme="majorHAnsi" w:hAnsiTheme="majorHAnsi" w:cs="Times New Roman"/>
          <w:sz w:val="24"/>
          <w:szCs w:val="24"/>
          <w:lang w:val="en-CA"/>
        </w:rPr>
        <w:t>Accepts an SMS input.</w:t>
      </w:r>
    </w:p>
    <w:p w14:paraId="7FF59E34" w14:textId="77777777" w:rsidR="003467C6" w:rsidRPr="00E7766E" w:rsidRDefault="003467C6" w:rsidP="00054CC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7766E">
        <w:rPr>
          <w:rFonts w:asciiTheme="majorHAnsi" w:hAnsiTheme="majorHAnsi" w:cs="Times New Roman"/>
          <w:sz w:val="24"/>
          <w:szCs w:val="24"/>
          <w:lang w:val="en-CA"/>
        </w:rPr>
        <w:t>Predicts whether it’s Spam or Ham.</w:t>
      </w:r>
    </w:p>
    <w:p w14:paraId="4D3205E2" w14:textId="3B0D6591" w:rsidR="004A78E2" w:rsidRPr="00CD503C" w:rsidRDefault="003467C6" w:rsidP="00054CC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E7766E">
        <w:rPr>
          <w:rFonts w:asciiTheme="majorHAnsi" w:hAnsiTheme="majorHAnsi" w:cs="Times New Roman"/>
          <w:sz w:val="24"/>
          <w:szCs w:val="24"/>
          <w:lang w:val="en-CA"/>
        </w:rPr>
        <w:t>Displays the result instantly.</w:t>
      </w:r>
    </w:p>
    <w:tbl>
      <w:tblPr>
        <w:tblpPr w:leftFromText="180" w:rightFromText="180" w:horzAnchor="margin" w:tblpY="48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09"/>
      </w:tblGrid>
      <w:tr w:rsidR="0013315E" w:rsidRPr="0013315E" w14:paraId="6D617740" w14:textId="77777777" w:rsidTr="00133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7DBC9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F3773C7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CA"/>
              </w:rPr>
              <w:t>Typical Value</w:t>
            </w:r>
          </w:p>
        </w:tc>
      </w:tr>
      <w:tr w:rsidR="0013315E" w:rsidRPr="0013315E" w14:paraId="4D752649" w14:textId="77777777" w:rsidTr="0013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C9E9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AD6CCA1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0.97 – 0.99</w:t>
            </w:r>
          </w:p>
        </w:tc>
      </w:tr>
      <w:tr w:rsidR="0013315E" w:rsidRPr="0013315E" w14:paraId="68A3066E" w14:textId="77777777" w:rsidTr="0013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AAA5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581338A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0.96 – 0.99</w:t>
            </w:r>
          </w:p>
        </w:tc>
      </w:tr>
      <w:tr w:rsidR="0013315E" w:rsidRPr="0013315E" w14:paraId="504E5759" w14:textId="77777777" w:rsidTr="0013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86DF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D54FBD7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0.95 – 0.98</w:t>
            </w:r>
          </w:p>
        </w:tc>
      </w:tr>
      <w:tr w:rsidR="0013315E" w:rsidRPr="0013315E" w14:paraId="44093CF4" w14:textId="77777777" w:rsidTr="0013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CEEA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403E231" w14:textId="77777777" w:rsidR="0013315E" w:rsidRPr="0013315E" w:rsidRDefault="0013315E" w:rsidP="0013315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13315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0.96 – 0.98</w:t>
            </w:r>
          </w:p>
        </w:tc>
      </w:tr>
    </w:tbl>
    <w:p w14:paraId="350B4722" w14:textId="77777777" w:rsidR="000E1699" w:rsidRDefault="000E1699" w:rsidP="0013315E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2602E0FE" w14:textId="77777777" w:rsidR="0013315E" w:rsidRDefault="0013315E" w:rsidP="0013315E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20DA4422" w14:textId="77777777" w:rsidR="0013315E" w:rsidRDefault="0013315E" w:rsidP="0013315E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454C60A8" w14:textId="77777777" w:rsidR="0013315E" w:rsidRPr="00CD503C" w:rsidRDefault="0013315E" w:rsidP="0013315E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761CAAA7" w14:textId="244DC230" w:rsidR="00F101FA" w:rsidRPr="00CD503C" w:rsidRDefault="00FF775E" w:rsidP="00CA673A">
      <w:pPr>
        <w:pStyle w:val="Heading2"/>
        <w:rPr>
          <w:b w:val="0"/>
          <w:bCs w:val="0"/>
          <w:sz w:val="40"/>
          <w:szCs w:val="40"/>
        </w:rPr>
      </w:pPr>
      <w:r w:rsidRPr="00CD503C">
        <w:rPr>
          <w:b w:val="0"/>
          <w:bCs w:val="0"/>
          <w:sz w:val="40"/>
          <w:szCs w:val="40"/>
        </w:rPr>
        <w:t>2. Project Requirements</w:t>
      </w:r>
    </w:p>
    <w:p w14:paraId="6543AEE7" w14:textId="77777777" w:rsidR="00E30D19" w:rsidRPr="00CD503C" w:rsidRDefault="00FF775E" w:rsidP="001F0DA1">
      <w:pPr>
        <w:pStyle w:val="Heading3"/>
        <w:numPr>
          <w:ilvl w:val="1"/>
          <w:numId w:val="18"/>
        </w:numPr>
        <w:rPr>
          <w:b w:val="0"/>
          <w:bCs w:val="0"/>
          <w:sz w:val="30"/>
          <w:szCs w:val="30"/>
        </w:rPr>
      </w:pPr>
      <w:r w:rsidRPr="00CD503C">
        <w:rPr>
          <w:b w:val="0"/>
          <w:bCs w:val="0"/>
          <w:sz w:val="30"/>
          <w:szCs w:val="30"/>
        </w:rPr>
        <w:t>Software Requirements</w:t>
      </w:r>
    </w:p>
    <w:p w14:paraId="38A7C800" w14:textId="77777777" w:rsidR="00846B5F" w:rsidRPr="00CD503C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CD503C">
        <w:rPr>
          <w:b w:val="0"/>
          <w:bCs w:val="0"/>
          <w:color w:val="000000" w:themeColor="text1"/>
          <w:sz w:val="24"/>
          <w:szCs w:val="24"/>
        </w:rPr>
        <w:t xml:space="preserve">Google </w:t>
      </w:r>
      <w:proofErr w:type="spellStart"/>
      <w:r w:rsidRPr="00CD503C">
        <w:rPr>
          <w:b w:val="0"/>
          <w:bCs w:val="0"/>
          <w:color w:val="000000" w:themeColor="text1"/>
          <w:sz w:val="24"/>
          <w:szCs w:val="24"/>
        </w:rPr>
        <w:t>Colab</w:t>
      </w:r>
      <w:proofErr w:type="spellEnd"/>
      <w:r w:rsidRPr="00CD503C">
        <w:rPr>
          <w:b w:val="0"/>
          <w:bCs w:val="0"/>
          <w:color w:val="000000" w:themeColor="text1"/>
          <w:sz w:val="24"/>
          <w:szCs w:val="24"/>
        </w:rPr>
        <w:t xml:space="preserve"> (for training and experimentation)</w:t>
      </w:r>
    </w:p>
    <w:p w14:paraId="22755DC3" w14:textId="77777777" w:rsidR="00846B5F" w:rsidRPr="00CD503C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CD503C">
        <w:rPr>
          <w:b w:val="0"/>
          <w:bCs w:val="0"/>
          <w:color w:val="000000" w:themeColor="text1"/>
          <w:sz w:val="24"/>
          <w:szCs w:val="24"/>
        </w:rPr>
        <w:t>Python 3.8 or later</w:t>
      </w:r>
    </w:p>
    <w:p w14:paraId="62A915D3" w14:textId="77777777" w:rsidR="00846B5F" w:rsidRPr="00CD503C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proofErr w:type="spellStart"/>
      <w:r w:rsidRPr="00CD503C">
        <w:rPr>
          <w:b w:val="0"/>
          <w:bCs w:val="0"/>
          <w:color w:val="000000" w:themeColor="text1"/>
          <w:sz w:val="24"/>
          <w:szCs w:val="24"/>
        </w:rPr>
        <w:t>Streamlit</w:t>
      </w:r>
      <w:proofErr w:type="spellEnd"/>
      <w:r w:rsidRPr="00CD503C">
        <w:rPr>
          <w:b w:val="0"/>
          <w:bCs w:val="0"/>
          <w:color w:val="000000" w:themeColor="text1"/>
          <w:sz w:val="24"/>
          <w:szCs w:val="24"/>
        </w:rPr>
        <w:t xml:space="preserve"> (for deployment)</w:t>
      </w:r>
    </w:p>
    <w:p w14:paraId="7CDA5769" w14:textId="4C1BD437" w:rsidR="0096485F" w:rsidRPr="00CD503C" w:rsidRDefault="00FF775E" w:rsidP="00846B5F">
      <w:pPr>
        <w:pStyle w:val="Heading3"/>
        <w:numPr>
          <w:ilvl w:val="0"/>
          <w:numId w:val="20"/>
        </w:numPr>
        <w:spacing w:line="240" w:lineRule="auto"/>
        <w:rPr>
          <w:b w:val="0"/>
          <w:bCs w:val="0"/>
          <w:color w:val="000000" w:themeColor="text1"/>
          <w:sz w:val="24"/>
          <w:szCs w:val="24"/>
        </w:rPr>
      </w:pPr>
      <w:r w:rsidRPr="00CD503C">
        <w:rPr>
          <w:b w:val="0"/>
          <w:bCs w:val="0"/>
          <w:color w:val="000000" w:themeColor="text1"/>
          <w:sz w:val="24"/>
          <w:szCs w:val="24"/>
        </w:rPr>
        <w:t>Jupyter Notebook environment (optional for local testing)</w:t>
      </w:r>
      <w:r w:rsidRPr="00CD503C">
        <w:rPr>
          <w:b w:val="0"/>
          <w:bCs w:val="0"/>
          <w:color w:val="000000" w:themeColor="text1"/>
          <w:sz w:val="24"/>
          <w:szCs w:val="24"/>
        </w:rPr>
        <w:br/>
      </w:r>
    </w:p>
    <w:p w14:paraId="6C037587" w14:textId="77777777" w:rsidR="00F101FA" w:rsidRPr="00CD503C" w:rsidRDefault="00FF775E" w:rsidP="00F101FA">
      <w:pPr>
        <w:pStyle w:val="Heading3"/>
        <w:numPr>
          <w:ilvl w:val="1"/>
          <w:numId w:val="18"/>
        </w:numPr>
        <w:rPr>
          <w:b w:val="0"/>
          <w:bCs w:val="0"/>
          <w:sz w:val="30"/>
          <w:szCs w:val="30"/>
        </w:rPr>
      </w:pPr>
      <w:r w:rsidRPr="00CD503C">
        <w:rPr>
          <w:b w:val="0"/>
          <w:bCs w:val="0"/>
          <w:sz w:val="30"/>
          <w:szCs w:val="30"/>
        </w:rPr>
        <w:t>Python Libraries</w:t>
      </w:r>
    </w:p>
    <w:p w14:paraId="2B57C2F3" w14:textId="414E1835" w:rsidR="00F101FA" w:rsidRPr="00CD503C" w:rsidRDefault="00F101FA" w:rsidP="00F101FA">
      <w:pPr>
        <w:pStyle w:val="Heading3"/>
        <w:numPr>
          <w:ilvl w:val="0"/>
          <w:numId w:val="15"/>
        </w:numPr>
        <w:rPr>
          <w:b w:val="0"/>
          <w:bCs w:val="0"/>
          <w:color w:val="000000" w:themeColor="text1"/>
          <w:sz w:val="24"/>
          <w:szCs w:val="24"/>
        </w:rPr>
      </w:pPr>
      <w:r w:rsidRPr="00CD503C">
        <w:rPr>
          <w:b w:val="0"/>
          <w:bCs w:val="0"/>
          <w:color w:val="000000" w:themeColor="text1"/>
          <w:sz w:val="24"/>
          <w:szCs w:val="24"/>
        </w:rPr>
        <w:t>pandas: for data handling</w:t>
      </w:r>
    </w:p>
    <w:p w14:paraId="60DEA8C3" w14:textId="77777777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numpy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>:  numerical computations</w:t>
      </w:r>
    </w:p>
    <w:p w14:paraId="58FD1B6D" w14:textId="77777777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scikit-learn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>: machine learning algorithms and evaluation</w:t>
      </w:r>
    </w:p>
    <w:p w14:paraId="01121598" w14:textId="77777777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nltk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>: for natural language processing (text preprocessing)</w:t>
      </w:r>
    </w:p>
    <w:p w14:paraId="2DD31866" w14:textId="77777777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CD503C">
        <w:rPr>
          <w:rFonts w:asciiTheme="majorHAnsi" w:hAnsiTheme="majorHAnsi"/>
          <w:color w:val="000000" w:themeColor="text1"/>
          <w:sz w:val="24"/>
          <w:szCs w:val="24"/>
        </w:rPr>
        <w:t>re: used to regular expressions for text cleaning</w:t>
      </w:r>
    </w:p>
    <w:p w14:paraId="165BD308" w14:textId="77777777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pickle or </w:t>
      </w: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joblib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>: used for saving and loading trained models</w:t>
      </w:r>
    </w:p>
    <w:p w14:paraId="0BB49F81" w14:textId="59B846A3" w:rsidR="00F101FA" w:rsidRPr="00CD503C" w:rsidRDefault="00F101FA" w:rsidP="00F101FA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streamlit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>: used for web app deploym</w:t>
      </w:r>
      <w:r w:rsidRPr="00CD503C">
        <w:rPr>
          <w:rFonts w:asciiTheme="majorHAnsi" w:hAnsiTheme="majorHAnsi"/>
          <w:sz w:val="24"/>
          <w:szCs w:val="24"/>
        </w:rPr>
        <w:t>ent</w:t>
      </w:r>
      <w:r w:rsidRPr="00CD503C">
        <w:rPr>
          <w:rFonts w:asciiTheme="majorHAnsi" w:hAnsiTheme="majorHAnsi"/>
          <w:sz w:val="24"/>
          <w:szCs w:val="24"/>
        </w:rPr>
        <w:br/>
      </w:r>
    </w:p>
    <w:p w14:paraId="5944CF43" w14:textId="77777777" w:rsidR="00892BA0" w:rsidRPr="00CD503C" w:rsidRDefault="00FF775E" w:rsidP="006E1B75">
      <w:pPr>
        <w:pStyle w:val="Heading3"/>
        <w:rPr>
          <w:b w:val="0"/>
          <w:bCs w:val="0"/>
          <w:sz w:val="30"/>
          <w:szCs w:val="30"/>
        </w:rPr>
      </w:pPr>
      <w:r w:rsidRPr="00CD503C">
        <w:rPr>
          <w:b w:val="0"/>
          <w:bCs w:val="0"/>
          <w:sz w:val="30"/>
          <w:szCs w:val="30"/>
        </w:rPr>
        <w:t>2.3 Hardware Requirement</w:t>
      </w:r>
      <w:r w:rsidR="00892BA0" w:rsidRPr="00CD503C">
        <w:rPr>
          <w:b w:val="0"/>
          <w:bCs w:val="0"/>
          <w:sz w:val="30"/>
          <w:szCs w:val="30"/>
        </w:rPr>
        <w:t>s</w:t>
      </w:r>
    </w:p>
    <w:p w14:paraId="18837E97" w14:textId="4BA6CE4A" w:rsidR="007E571D" w:rsidRPr="00CD503C" w:rsidRDefault="00FF775E" w:rsidP="00892BA0">
      <w:pPr>
        <w:pStyle w:val="Heading3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CD503C">
        <w:rPr>
          <w:b w:val="0"/>
          <w:bCs w:val="0"/>
          <w:color w:val="000000" w:themeColor="text1"/>
          <w:sz w:val="24"/>
          <w:szCs w:val="24"/>
        </w:rPr>
        <w:t>Any computer with a modern web browser (Google Chrome, Edge, etc.)</w:t>
      </w:r>
    </w:p>
    <w:p w14:paraId="3DDB2829" w14:textId="77777777" w:rsidR="00892BA0" w:rsidRPr="00CD503C" w:rsidRDefault="00FF775E" w:rsidP="00892BA0">
      <w:pPr>
        <w:pStyle w:val="ListParagraph"/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Internet connection (for Google </w:t>
      </w: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Colab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 and </w:t>
      </w:r>
      <w:proofErr w:type="spellStart"/>
      <w:r w:rsidRPr="00CD503C">
        <w:rPr>
          <w:rFonts w:asciiTheme="majorHAnsi" w:hAnsiTheme="majorHAnsi"/>
          <w:color w:val="000000" w:themeColor="text1"/>
          <w:sz w:val="24"/>
          <w:szCs w:val="24"/>
        </w:rPr>
        <w:t>Streamlit</w:t>
      </w:r>
      <w:proofErr w:type="spellEnd"/>
      <w:r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 installation)</w:t>
      </w:r>
    </w:p>
    <w:p w14:paraId="25B1402B" w14:textId="6F9B8F73" w:rsidR="0096485F" w:rsidRPr="00CD503C" w:rsidRDefault="00FF775E" w:rsidP="00892BA0">
      <w:pPr>
        <w:pStyle w:val="ListParagraph"/>
        <w:numPr>
          <w:ilvl w:val="0"/>
          <w:numId w:val="17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CD503C">
        <w:rPr>
          <w:rFonts w:asciiTheme="majorHAnsi" w:hAnsiTheme="majorHAnsi"/>
          <w:color w:val="000000" w:themeColor="text1"/>
          <w:sz w:val="24"/>
          <w:szCs w:val="24"/>
        </w:rPr>
        <w:t>No GPU or high-performance hardware is required since the dataset is small</w:t>
      </w:r>
      <w:r w:rsidRPr="00CD503C">
        <w:rPr>
          <w:rFonts w:asciiTheme="majorHAnsi" w:hAnsiTheme="majorHAnsi"/>
          <w:color w:val="000000" w:themeColor="text1"/>
          <w:sz w:val="24"/>
          <w:szCs w:val="24"/>
        </w:rPr>
        <w:br/>
      </w:r>
    </w:p>
    <w:p w14:paraId="1BF767A6" w14:textId="77777777" w:rsidR="0096485F" w:rsidRPr="00CD503C" w:rsidRDefault="00FF775E" w:rsidP="00DA57CA">
      <w:pPr>
        <w:pStyle w:val="Heading2"/>
        <w:rPr>
          <w:b w:val="0"/>
          <w:bCs w:val="0"/>
          <w:sz w:val="40"/>
          <w:szCs w:val="40"/>
        </w:rPr>
      </w:pPr>
      <w:r w:rsidRPr="00CD503C">
        <w:rPr>
          <w:b w:val="0"/>
          <w:bCs w:val="0"/>
          <w:sz w:val="40"/>
          <w:szCs w:val="40"/>
        </w:rPr>
        <w:lastRenderedPageBreak/>
        <w:t>3. Dataset Information</w:t>
      </w:r>
    </w:p>
    <w:p w14:paraId="7D4FFD5A" w14:textId="2BA1E069" w:rsidR="0096485F" w:rsidRPr="00CD503C" w:rsidRDefault="00FF775E">
      <w:pPr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br/>
        <w:t xml:space="preserve">The dataset used in this project is a combination of multiple publicly available SMS </w:t>
      </w:r>
      <w:r w:rsidR="00ED60B3" w:rsidRPr="00CD503C">
        <w:rPr>
          <w:rFonts w:asciiTheme="majorHAnsi" w:hAnsiTheme="majorHAnsi"/>
          <w:sz w:val="24"/>
          <w:szCs w:val="24"/>
        </w:rPr>
        <w:t>collections</w:t>
      </w:r>
      <w:r w:rsidRPr="00CD503C">
        <w:rPr>
          <w:rFonts w:asciiTheme="majorHAnsi" w:hAnsiTheme="majorHAnsi"/>
          <w:sz w:val="24"/>
          <w:szCs w:val="24"/>
        </w:rPr>
        <w:t xml:space="preserve">. </w:t>
      </w:r>
      <w:r w:rsidRPr="00CD503C">
        <w:rPr>
          <w:rFonts w:asciiTheme="majorHAnsi" w:hAnsiTheme="majorHAnsi"/>
          <w:sz w:val="24"/>
          <w:szCs w:val="24"/>
        </w:rPr>
        <w:br/>
        <w:t xml:space="preserve">It contains both spam and ham (non-spam) messages collected from various reliable sources. </w:t>
      </w:r>
      <w:r w:rsidRPr="00CD503C">
        <w:rPr>
          <w:rFonts w:asciiTheme="majorHAnsi" w:hAnsiTheme="majorHAnsi"/>
          <w:sz w:val="24"/>
          <w:szCs w:val="24"/>
        </w:rPr>
        <w:br/>
        <w:t>Below are the detailed sources and their descriptions:</w:t>
      </w:r>
    </w:p>
    <w:p w14:paraId="3280E9CE" w14:textId="017A4B6E" w:rsidR="00113766" w:rsidRPr="00CD503C" w:rsidRDefault="00FF775E" w:rsidP="00B121E3">
      <w:pPr>
        <w:pStyle w:val="ListParagraph"/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proofErr w:type="spellStart"/>
      <w:r w:rsidRPr="00CD503C">
        <w:rPr>
          <w:rFonts w:asciiTheme="majorHAnsi" w:hAnsiTheme="majorHAnsi"/>
          <w:sz w:val="28"/>
          <w:szCs w:val="28"/>
        </w:rPr>
        <w:t>Grumbletext</w:t>
      </w:r>
      <w:proofErr w:type="spellEnd"/>
      <w:r w:rsidRPr="00CD503C">
        <w:rPr>
          <w:rFonts w:asciiTheme="majorHAnsi" w:hAnsiTheme="majorHAnsi"/>
          <w:sz w:val="28"/>
          <w:szCs w:val="28"/>
        </w:rPr>
        <w:t xml:space="preserve"> Web Site</w:t>
      </w:r>
    </w:p>
    <w:p w14:paraId="543042B6" w14:textId="05683B71" w:rsidR="00CB4254" w:rsidRPr="00CD503C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 xml:space="preserve">Contains 425 manually extracted SMS spam messages from </w:t>
      </w:r>
      <w:hyperlink r:id="rId9" w:history="1">
        <w:r w:rsidR="00CB4254" w:rsidRPr="00CD503C">
          <w:rPr>
            <w:rStyle w:val="Hyperlink"/>
            <w:rFonts w:asciiTheme="majorHAnsi" w:hAnsiTheme="majorHAnsi"/>
            <w:sz w:val="24"/>
            <w:szCs w:val="24"/>
          </w:rPr>
          <w:t>http://www.grumbletext.co.uk/</w:t>
        </w:r>
      </w:hyperlink>
    </w:p>
    <w:p w14:paraId="0658B2A8" w14:textId="77777777" w:rsidR="00CB4254" w:rsidRPr="00CD503C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The messages were identified through manual review of claims posted by users about spam texts.</w:t>
      </w:r>
    </w:p>
    <w:p w14:paraId="23516FF0" w14:textId="33F62E3D" w:rsidR="00FF44D4" w:rsidRPr="00CD503C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The extraction process was time-consuming as spam messages had to be located within user complaints.</w:t>
      </w:r>
    </w:p>
    <w:p w14:paraId="645CE19A" w14:textId="77777777" w:rsidR="00FF44D4" w:rsidRPr="00CD503C" w:rsidRDefault="00FF44D4" w:rsidP="00113766">
      <w:pPr>
        <w:pStyle w:val="ListParagraph"/>
        <w:ind w:left="360"/>
        <w:rPr>
          <w:rFonts w:asciiTheme="majorHAnsi" w:hAnsiTheme="majorHAnsi"/>
          <w:sz w:val="24"/>
          <w:szCs w:val="24"/>
        </w:rPr>
      </w:pPr>
    </w:p>
    <w:p w14:paraId="104A5074" w14:textId="297C1C2F" w:rsidR="00FF44D4" w:rsidRPr="00CD503C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CD503C">
        <w:rPr>
          <w:rFonts w:asciiTheme="majorHAnsi" w:hAnsiTheme="majorHAnsi"/>
          <w:sz w:val="28"/>
          <w:szCs w:val="28"/>
        </w:rPr>
        <w:t>NUS SMS Corpus (NSC)</w:t>
      </w:r>
    </w:p>
    <w:p w14:paraId="20587E86" w14:textId="384B5EAD" w:rsidR="00113766" w:rsidRPr="00CD503C" w:rsidRDefault="00FF775E" w:rsidP="00113766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A subset of 3,375 SMS ham (legitimate) messages was selected from a total of about 10,000 messages.</w:t>
      </w:r>
      <w:r w:rsidRPr="00CD503C">
        <w:rPr>
          <w:rFonts w:asciiTheme="majorHAnsi" w:hAnsiTheme="majorHAnsi"/>
          <w:sz w:val="24"/>
          <w:szCs w:val="24"/>
        </w:rPr>
        <w:br/>
        <w:t>The corpus was collected at the National University of Singapore (NUS) from volunteers aware of public use.</w:t>
      </w:r>
      <w:r w:rsidRPr="00CD503C">
        <w:rPr>
          <w:rFonts w:asciiTheme="majorHAnsi" w:hAnsiTheme="majorHAnsi"/>
          <w:sz w:val="24"/>
          <w:szCs w:val="24"/>
        </w:rPr>
        <w:br/>
        <w:t xml:space="preserve"> Source: </w:t>
      </w:r>
      <w:hyperlink r:id="rId10" w:history="1">
        <w:r w:rsidR="00113766" w:rsidRPr="00CD503C">
          <w:rPr>
            <w:rStyle w:val="Hyperlink"/>
            <w:rFonts w:asciiTheme="majorHAnsi" w:hAnsiTheme="majorHAnsi"/>
            <w:sz w:val="24"/>
            <w:szCs w:val="24"/>
          </w:rPr>
          <w:t>http://www.comp.nus.edu.sg/~rpnlpir/downloads/corpora/smsCorpus/</w:t>
        </w:r>
      </w:hyperlink>
    </w:p>
    <w:p w14:paraId="4D8F303C" w14:textId="77777777" w:rsidR="00113766" w:rsidRPr="00CD503C" w:rsidRDefault="00113766" w:rsidP="00113766">
      <w:pPr>
        <w:pStyle w:val="ListParagraph"/>
        <w:rPr>
          <w:rFonts w:asciiTheme="majorHAnsi" w:hAnsiTheme="majorHAnsi"/>
          <w:sz w:val="34"/>
          <w:szCs w:val="34"/>
        </w:rPr>
      </w:pPr>
    </w:p>
    <w:p w14:paraId="71714C71" w14:textId="0614AB19" w:rsidR="002F2774" w:rsidRPr="00CD503C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sz w:val="30"/>
          <w:szCs w:val="30"/>
        </w:rPr>
      </w:pPr>
      <w:r w:rsidRPr="00CD503C">
        <w:rPr>
          <w:rFonts w:asciiTheme="majorHAnsi" w:hAnsiTheme="majorHAnsi"/>
          <w:sz w:val="30"/>
          <w:szCs w:val="30"/>
        </w:rPr>
        <w:t xml:space="preserve">Caroline </w:t>
      </w:r>
      <w:proofErr w:type="spellStart"/>
      <w:r w:rsidRPr="00CD503C">
        <w:rPr>
          <w:rFonts w:asciiTheme="majorHAnsi" w:hAnsiTheme="majorHAnsi"/>
          <w:sz w:val="30"/>
          <w:szCs w:val="30"/>
        </w:rPr>
        <w:t>Tagg’s</w:t>
      </w:r>
      <w:proofErr w:type="spellEnd"/>
      <w:r w:rsidRPr="00CD503C">
        <w:rPr>
          <w:rFonts w:asciiTheme="majorHAnsi" w:hAnsiTheme="majorHAnsi"/>
          <w:sz w:val="30"/>
          <w:szCs w:val="30"/>
        </w:rPr>
        <w:t xml:space="preserve"> PhD Thesis</w:t>
      </w:r>
    </w:p>
    <w:p w14:paraId="181ECB1B" w14:textId="77777777" w:rsidR="002F2774" w:rsidRPr="00CD503C" w:rsidRDefault="00FF775E" w:rsidP="002F2774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Contains 450 SMS ham messages extracted from her PhD work at the University of Birmingham</w:t>
      </w:r>
      <w:r w:rsidR="00BD714E" w:rsidRPr="00CD503C">
        <w:rPr>
          <w:rFonts w:asciiTheme="majorHAnsi" w:hAnsiTheme="majorHAnsi"/>
          <w:sz w:val="24"/>
          <w:szCs w:val="24"/>
        </w:rPr>
        <w:t>.</w:t>
      </w:r>
    </w:p>
    <w:p w14:paraId="54CEB0A1" w14:textId="662442AD" w:rsidR="00315AA6" w:rsidRPr="00CD503C" w:rsidRDefault="00FF775E" w:rsidP="002F2774">
      <w:pPr>
        <w:pStyle w:val="ListParagraph"/>
        <w:rPr>
          <w:rFonts w:asciiTheme="majorHAnsi" w:hAnsiTheme="majorHAnsi"/>
          <w:sz w:val="28"/>
          <w:szCs w:val="28"/>
        </w:rPr>
      </w:pPr>
      <w:r w:rsidRPr="00CD503C">
        <w:rPr>
          <w:rFonts w:asciiTheme="majorHAnsi" w:hAnsiTheme="majorHAnsi"/>
          <w:sz w:val="24"/>
          <w:szCs w:val="24"/>
        </w:rPr>
        <w:t>Thesis link: http://etheses.bham.ac.uk/253/1/Tagg09PhD.pdf</w:t>
      </w:r>
      <w:r w:rsidRPr="00CD503C">
        <w:rPr>
          <w:rFonts w:asciiTheme="majorHAnsi" w:hAnsiTheme="majorHAnsi"/>
          <w:sz w:val="24"/>
          <w:szCs w:val="24"/>
        </w:rPr>
        <w:br/>
      </w:r>
    </w:p>
    <w:p w14:paraId="2014EF14" w14:textId="7784E856" w:rsidR="00CB4254" w:rsidRPr="00CD503C" w:rsidRDefault="00FF775E" w:rsidP="007E3993">
      <w:pPr>
        <w:pStyle w:val="ListParagraph"/>
        <w:numPr>
          <w:ilvl w:val="0"/>
          <w:numId w:val="13"/>
        </w:numPr>
        <w:rPr>
          <w:rFonts w:asciiTheme="majorHAnsi" w:hAnsiTheme="majorHAnsi"/>
          <w:sz w:val="28"/>
          <w:szCs w:val="28"/>
        </w:rPr>
      </w:pPr>
      <w:r w:rsidRPr="00CD503C">
        <w:rPr>
          <w:rFonts w:asciiTheme="majorHAnsi" w:hAnsiTheme="majorHAnsi"/>
          <w:sz w:val="28"/>
          <w:szCs w:val="28"/>
        </w:rPr>
        <w:t>SMS Spam Corpus v.0.1 Big</w:t>
      </w:r>
    </w:p>
    <w:p w14:paraId="67D34A17" w14:textId="77777777" w:rsidR="00CB4254" w:rsidRPr="00CD503C" w:rsidRDefault="00FF775E" w:rsidP="00CB4254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Includes 1,002 ham messages and 322 spam messages</w:t>
      </w:r>
      <w:r w:rsidR="00CB4254" w:rsidRPr="00CD503C">
        <w:rPr>
          <w:rFonts w:asciiTheme="majorHAnsi" w:hAnsiTheme="majorHAnsi"/>
          <w:sz w:val="24"/>
          <w:szCs w:val="24"/>
        </w:rPr>
        <w:t>.</w:t>
      </w:r>
    </w:p>
    <w:p w14:paraId="00B772CA" w14:textId="18D6143E" w:rsidR="0096485F" w:rsidRPr="00CD503C" w:rsidRDefault="00FF775E" w:rsidP="00CB4254">
      <w:pPr>
        <w:pStyle w:val="ListParagraph"/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Publicly available at: http://www.esp.uem.es/jmgomez/smsspamcorpus/</w:t>
      </w:r>
      <w:r w:rsidRPr="00CD503C">
        <w:rPr>
          <w:rFonts w:asciiTheme="majorHAnsi" w:hAnsiTheme="majorHAnsi"/>
          <w:sz w:val="24"/>
          <w:szCs w:val="24"/>
        </w:rPr>
        <w:br/>
      </w:r>
    </w:p>
    <w:p w14:paraId="6533B410" w14:textId="3F8D2E55" w:rsidR="001F7A0D" w:rsidRPr="00CD503C" w:rsidRDefault="002B38A1" w:rsidP="00AD420A">
      <w:pPr>
        <w:pStyle w:val="Heading2"/>
        <w:rPr>
          <w:b w:val="0"/>
          <w:bCs w:val="0"/>
          <w:sz w:val="28"/>
          <w:szCs w:val="28"/>
        </w:rPr>
      </w:pPr>
      <w:r w:rsidRPr="00CD503C">
        <w:rPr>
          <w:b w:val="0"/>
          <w:bCs w:val="0"/>
          <w:sz w:val="28"/>
          <w:szCs w:val="28"/>
        </w:rPr>
        <w:lastRenderedPageBreak/>
        <w:t>3.1</w:t>
      </w:r>
      <w:r w:rsidR="00FF775E" w:rsidRPr="00CD503C">
        <w:rPr>
          <w:b w:val="0"/>
          <w:bCs w:val="0"/>
          <w:sz w:val="28"/>
          <w:szCs w:val="28"/>
        </w:rPr>
        <w:t>. Example Data Samples</w:t>
      </w:r>
    </w:p>
    <w:p w14:paraId="77C6C972" w14:textId="38C1284C" w:rsidR="00AD420A" w:rsidRPr="00CD503C" w:rsidRDefault="00FF775E" w:rsidP="00AD420A">
      <w:pPr>
        <w:pStyle w:val="Heading2"/>
        <w:rPr>
          <w:b w:val="0"/>
          <w:bCs w:val="0"/>
          <w:color w:val="000000" w:themeColor="text1"/>
          <w:sz w:val="36"/>
          <w:szCs w:val="36"/>
        </w:rPr>
      </w:pPr>
      <w:r w:rsidRPr="00CD503C">
        <w:rPr>
          <w:b w:val="0"/>
          <w:bCs w:val="0"/>
          <w:sz w:val="34"/>
          <w:szCs w:val="34"/>
        </w:rPr>
        <w:br/>
      </w:r>
      <w:r w:rsidRPr="00CD503C">
        <w:rPr>
          <w:b w:val="0"/>
          <w:bCs w:val="0"/>
          <w:color w:val="000000" w:themeColor="text1"/>
          <w:sz w:val="24"/>
          <w:szCs w:val="24"/>
        </w:rPr>
        <w:t>Below are examples of how the messages appear in the dataset:</w:t>
      </w:r>
    </w:p>
    <w:p w14:paraId="38E44954" w14:textId="3864380B" w:rsidR="0096485F" w:rsidRPr="00CD503C" w:rsidRDefault="00FF775E">
      <w:pPr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color w:val="000000" w:themeColor="text1"/>
          <w:sz w:val="24"/>
          <w:szCs w:val="24"/>
        </w:rPr>
        <w:br/>
        <w:t>ham</w:t>
      </w:r>
      <w:r w:rsidR="00F76920"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: </w:t>
      </w:r>
      <w:r w:rsidRPr="00CD503C">
        <w:rPr>
          <w:rFonts w:asciiTheme="majorHAnsi" w:hAnsiTheme="majorHAnsi"/>
          <w:color w:val="000000" w:themeColor="text1"/>
          <w:sz w:val="24"/>
          <w:szCs w:val="24"/>
        </w:rPr>
        <w:t xml:space="preserve"> What you doing? how are you?</w:t>
      </w:r>
      <w:r w:rsidRPr="00CD503C">
        <w:rPr>
          <w:rFonts w:asciiTheme="majorHAnsi" w:hAnsiTheme="majorHAnsi"/>
          <w:color w:val="000000" w:themeColor="text1"/>
          <w:sz w:val="24"/>
          <w:szCs w:val="24"/>
        </w:rPr>
        <w:br/>
      </w:r>
      <w:r w:rsidRPr="00CD503C">
        <w:rPr>
          <w:rFonts w:asciiTheme="majorHAnsi" w:hAnsiTheme="majorHAnsi"/>
          <w:sz w:val="24"/>
          <w:szCs w:val="24"/>
        </w:rPr>
        <w:t>ham</w:t>
      </w:r>
      <w:r w:rsidR="00F76920" w:rsidRPr="00CD503C">
        <w:rPr>
          <w:rFonts w:asciiTheme="majorHAnsi" w:hAnsiTheme="majorHAnsi"/>
          <w:sz w:val="24"/>
          <w:szCs w:val="24"/>
        </w:rPr>
        <w:t xml:space="preserve">: </w:t>
      </w:r>
      <w:r w:rsidRPr="00CD503C">
        <w:rPr>
          <w:rFonts w:asciiTheme="majorHAnsi" w:hAnsiTheme="majorHAnsi"/>
          <w:sz w:val="24"/>
          <w:szCs w:val="24"/>
        </w:rPr>
        <w:t xml:space="preserve">Ok </w:t>
      </w:r>
      <w:proofErr w:type="spellStart"/>
      <w:r w:rsidRPr="00CD503C">
        <w:rPr>
          <w:rFonts w:asciiTheme="majorHAnsi" w:hAnsiTheme="majorHAnsi"/>
          <w:sz w:val="24"/>
          <w:szCs w:val="24"/>
        </w:rPr>
        <w:t>lar</w:t>
      </w:r>
      <w:proofErr w:type="spellEnd"/>
      <w:r w:rsidRPr="00CD503C">
        <w:rPr>
          <w:rFonts w:asciiTheme="majorHAnsi" w:hAnsiTheme="majorHAnsi"/>
          <w:sz w:val="24"/>
          <w:szCs w:val="24"/>
        </w:rPr>
        <w:t>... Joking wif u oni...</w:t>
      </w:r>
      <w:r w:rsidRPr="00CD503C">
        <w:rPr>
          <w:rFonts w:asciiTheme="majorHAnsi" w:hAnsiTheme="majorHAnsi"/>
          <w:sz w:val="24"/>
          <w:szCs w:val="24"/>
        </w:rPr>
        <w:br/>
        <w:t>ham</w:t>
      </w:r>
      <w:r w:rsidR="00F76920" w:rsidRPr="00CD503C">
        <w:rPr>
          <w:rFonts w:asciiTheme="majorHAnsi" w:hAnsiTheme="majorHAnsi"/>
          <w:sz w:val="24"/>
          <w:szCs w:val="24"/>
        </w:rPr>
        <w:t>:</w:t>
      </w:r>
      <w:r w:rsidRPr="00CD503C">
        <w:rPr>
          <w:rFonts w:asciiTheme="majorHAnsi" w:hAnsiTheme="majorHAnsi"/>
          <w:sz w:val="24"/>
          <w:szCs w:val="24"/>
        </w:rPr>
        <w:t xml:space="preserve"> dun say so early hor... U c already then say...</w:t>
      </w:r>
      <w:r w:rsidRPr="00CD503C">
        <w:rPr>
          <w:rFonts w:asciiTheme="majorHAnsi" w:hAnsiTheme="majorHAnsi"/>
          <w:sz w:val="24"/>
          <w:szCs w:val="24"/>
        </w:rPr>
        <w:br/>
        <w:t>ha</w:t>
      </w:r>
      <w:r w:rsidR="00F76920" w:rsidRPr="00CD503C">
        <w:rPr>
          <w:rFonts w:asciiTheme="majorHAnsi" w:hAnsiTheme="majorHAnsi"/>
          <w:sz w:val="24"/>
          <w:szCs w:val="24"/>
        </w:rPr>
        <w:t xml:space="preserve">m: </w:t>
      </w:r>
      <w:r w:rsidRPr="00CD503C">
        <w:rPr>
          <w:rFonts w:asciiTheme="majorHAnsi" w:hAnsiTheme="majorHAnsi"/>
          <w:sz w:val="24"/>
          <w:szCs w:val="24"/>
        </w:rPr>
        <w:t xml:space="preserve"> MY NO. IN LUTON 0125698789 RING ME IF UR AROUND! H*</w:t>
      </w:r>
      <w:r w:rsidRPr="00CD503C">
        <w:rPr>
          <w:rFonts w:asciiTheme="majorHAnsi" w:hAnsiTheme="majorHAnsi"/>
          <w:sz w:val="24"/>
          <w:szCs w:val="24"/>
        </w:rPr>
        <w:br/>
        <w:t>ha</w:t>
      </w:r>
      <w:r w:rsidR="00F76920" w:rsidRPr="00CD503C">
        <w:rPr>
          <w:rFonts w:asciiTheme="majorHAnsi" w:hAnsiTheme="majorHAnsi"/>
          <w:sz w:val="24"/>
          <w:szCs w:val="24"/>
        </w:rPr>
        <w:t xml:space="preserve">m: </w:t>
      </w:r>
      <w:r w:rsidRPr="00CD503C">
        <w:rPr>
          <w:rFonts w:asciiTheme="majorHAnsi" w:hAnsiTheme="majorHAnsi"/>
          <w:sz w:val="24"/>
          <w:szCs w:val="24"/>
        </w:rPr>
        <w:t>Siva is in hostel aha:-.</w:t>
      </w:r>
      <w:r w:rsidRPr="00CD503C">
        <w:rPr>
          <w:rFonts w:asciiTheme="majorHAnsi" w:hAnsiTheme="majorHAnsi"/>
          <w:sz w:val="24"/>
          <w:szCs w:val="24"/>
        </w:rPr>
        <w:br/>
        <w:t>spam</w:t>
      </w:r>
      <w:r w:rsidR="00F76920" w:rsidRPr="00CD503C">
        <w:rPr>
          <w:rFonts w:asciiTheme="majorHAnsi" w:hAnsiTheme="majorHAnsi"/>
          <w:sz w:val="24"/>
          <w:szCs w:val="24"/>
        </w:rPr>
        <w:t>:</w:t>
      </w:r>
      <w:r w:rsidRPr="00CD503C">
        <w:rPr>
          <w:rFonts w:asciiTheme="majorHAnsi" w:hAnsiTheme="majorHAnsi"/>
          <w:sz w:val="24"/>
          <w:szCs w:val="24"/>
        </w:rPr>
        <w:t xml:space="preserve"> CALL to No: 86888 &amp; claim your reward of 3 hours talk time to use from your phone now!</w:t>
      </w:r>
      <w:r w:rsidRPr="00CD503C">
        <w:rPr>
          <w:rFonts w:asciiTheme="majorHAnsi" w:hAnsiTheme="majorHAnsi"/>
          <w:sz w:val="24"/>
          <w:szCs w:val="24"/>
        </w:rPr>
        <w:br/>
        <w:t>spam</w:t>
      </w:r>
      <w:r w:rsidR="00E6725C" w:rsidRPr="00CD503C">
        <w:rPr>
          <w:rFonts w:asciiTheme="majorHAnsi" w:hAnsiTheme="majorHAnsi"/>
          <w:sz w:val="24"/>
          <w:szCs w:val="24"/>
        </w:rPr>
        <w:t>:</w:t>
      </w:r>
      <w:r w:rsidRPr="00CD503C">
        <w:rPr>
          <w:rFonts w:asciiTheme="majorHAnsi" w:hAnsiTheme="majorHAnsi"/>
          <w:sz w:val="24"/>
          <w:szCs w:val="24"/>
        </w:rPr>
        <w:t xml:space="preserve"> Sunshine Quiz! Win a super Sony DVD recorder if you can name the capital of Australia? Text MQUIZ to 82277.</w:t>
      </w:r>
      <w:r w:rsidRPr="00CD503C">
        <w:rPr>
          <w:rFonts w:asciiTheme="majorHAnsi" w:hAnsiTheme="majorHAnsi"/>
          <w:sz w:val="24"/>
          <w:szCs w:val="24"/>
        </w:rPr>
        <w:br/>
        <w:t>spam</w:t>
      </w:r>
      <w:r w:rsidR="00E6725C" w:rsidRPr="00CD503C">
        <w:rPr>
          <w:rFonts w:asciiTheme="majorHAnsi" w:hAnsiTheme="majorHAnsi"/>
          <w:sz w:val="24"/>
          <w:szCs w:val="24"/>
        </w:rPr>
        <w:t>:</w:t>
      </w:r>
      <w:r w:rsidRPr="00CD503C">
        <w:rPr>
          <w:rFonts w:asciiTheme="majorHAnsi" w:hAnsiTheme="majorHAnsi"/>
          <w:sz w:val="24"/>
          <w:szCs w:val="24"/>
        </w:rPr>
        <w:t xml:space="preserve"> URGENT! Your Mobile No 07808726822 was awarded a £2,000 Bonus Caller Prize! Call 0871-872-9758 BOX95QU</w:t>
      </w:r>
      <w:r w:rsidRPr="00CD503C">
        <w:rPr>
          <w:rFonts w:asciiTheme="majorHAnsi" w:hAnsiTheme="majorHAnsi"/>
          <w:sz w:val="24"/>
          <w:szCs w:val="24"/>
        </w:rPr>
        <w:br/>
      </w:r>
    </w:p>
    <w:p w14:paraId="6F5B099C" w14:textId="201B7FB0" w:rsidR="00EC7803" w:rsidRPr="00CD503C" w:rsidRDefault="009A6C26" w:rsidP="00150E1B">
      <w:pPr>
        <w:pStyle w:val="Heading2"/>
        <w:rPr>
          <w:b w:val="0"/>
          <w:bCs w:val="0"/>
          <w:color w:val="000000" w:themeColor="text1"/>
          <w:sz w:val="36"/>
          <w:szCs w:val="36"/>
        </w:rPr>
      </w:pPr>
      <w:r w:rsidRPr="00CD503C">
        <w:rPr>
          <w:b w:val="0"/>
          <w:bCs w:val="0"/>
          <w:sz w:val="28"/>
          <w:szCs w:val="28"/>
        </w:rPr>
        <w:t>3</w:t>
      </w:r>
      <w:r w:rsidR="00FF775E" w:rsidRPr="00CD503C">
        <w:rPr>
          <w:b w:val="0"/>
          <w:bCs w:val="0"/>
          <w:sz w:val="28"/>
          <w:szCs w:val="28"/>
        </w:rPr>
        <w:t>.</w:t>
      </w:r>
      <w:r w:rsidR="007C7AF1" w:rsidRPr="00CD503C">
        <w:rPr>
          <w:b w:val="0"/>
          <w:bCs w:val="0"/>
          <w:sz w:val="28"/>
          <w:szCs w:val="28"/>
        </w:rPr>
        <w:t>2.</w:t>
      </w:r>
      <w:r w:rsidR="00FF775E" w:rsidRPr="00CD503C">
        <w:rPr>
          <w:b w:val="0"/>
          <w:bCs w:val="0"/>
          <w:sz w:val="28"/>
          <w:szCs w:val="28"/>
        </w:rPr>
        <w:t xml:space="preserve"> Variable Information</w:t>
      </w:r>
      <w:r w:rsidR="00FF775E" w:rsidRPr="00CD503C">
        <w:rPr>
          <w:b w:val="0"/>
          <w:bCs w:val="0"/>
          <w:sz w:val="40"/>
          <w:szCs w:val="40"/>
        </w:rPr>
        <w:br/>
      </w:r>
      <w:r w:rsidR="0025768E" w:rsidRPr="00CD503C">
        <w:rPr>
          <w:b w:val="0"/>
          <w:bCs w:val="0"/>
          <w:sz w:val="40"/>
          <w:szCs w:val="40"/>
        </w:rPr>
        <w:br/>
      </w:r>
      <w:r w:rsidR="0025768E" w:rsidRPr="00CD503C">
        <w:rPr>
          <w:b w:val="0"/>
          <w:bCs w:val="0"/>
          <w:color w:val="000000" w:themeColor="text1"/>
          <w:sz w:val="24"/>
          <w:szCs w:val="24"/>
        </w:rPr>
        <w:t>The complete dataset contains a single text file where each line represents one SMS message, formatted as follows:</w:t>
      </w:r>
      <w:r w:rsidR="0025768E" w:rsidRPr="00CD503C">
        <w:rPr>
          <w:b w:val="0"/>
          <w:bCs w:val="0"/>
          <w:color w:val="000000" w:themeColor="text1"/>
          <w:sz w:val="24"/>
          <w:szCs w:val="24"/>
        </w:rPr>
        <w:br/>
        <w:t>[label] [message text]</w:t>
      </w:r>
    </w:p>
    <w:p w14:paraId="17722305" w14:textId="77777777" w:rsidR="00EC7803" w:rsidRPr="00CD503C" w:rsidRDefault="0025768E" w:rsidP="00EC7803">
      <w:pPr>
        <w:pStyle w:val="ListParagraph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24"/>
          <w:szCs w:val="24"/>
        </w:rPr>
        <w:t>Messages labeled as “ham” are legitimate.</w:t>
      </w:r>
    </w:p>
    <w:p w14:paraId="284CEF6C" w14:textId="77777777" w:rsidR="00E01938" w:rsidRPr="00CD503C" w:rsidRDefault="0025768E" w:rsidP="001F5FA1">
      <w:pPr>
        <w:pStyle w:val="ListParagraph"/>
        <w:numPr>
          <w:ilvl w:val="0"/>
          <w:numId w:val="10"/>
        </w:numPr>
        <w:rPr>
          <w:rFonts w:asciiTheme="majorHAnsi" w:hAnsiTheme="majorHAnsi"/>
          <w:sz w:val="34"/>
          <w:szCs w:val="34"/>
        </w:rPr>
      </w:pPr>
      <w:r w:rsidRPr="00CD503C">
        <w:rPr>
          <w:rFonts w:asciiTheme="majorHAnsi" w:hAnsiTheme="majorHAnsi"/>
          <w:sz w:val="24"/>
          <w:szCs w:val="24"/>
        </w:rPr>
        <w:t>Messages labeled as “spam” are unsolicited or fraudulent.</w:t>
      </w:r>
    </w:p>
    <w:p w14:paraId="047BA4D8" w14:textId="77777777" w:rsidR="00150E1B" w:rsidRPr="00CD503C" w:rsidRDefault="00150E1B" w:rsidP="00150E1B">
      <w:pPr>
        <w:pStyle w:val="ListParagraph"/>
        <w:rPr>
          <w:rFonts w:asciiTheme="majorHAnsi" w:hAnsiTheme="majorHAnsi"/>
          <w:sz w:val="34"/>
          <w:szCs w:val="34"/>
        </w:rPr>
      </w:pPr>
    </w:p>
    <w:p w14:paraId="126D49FB" w14:textId="0C710488" w:rsidR="00E01938" w:rsidRPr="00CD503C" w:rsidRDefault="007C7AF1" w:rsidP="006B621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color w:val="4F81BD" w:themeColor="accent1"/>
          <w:kern w:val="36"/>
          <w:sz w:val="36"/>
          <w:szCs w:val="36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kern w:val="36"/>
          <w:sz w:val="36"/>
          <w:szCs w:val="36"/>
          <w:lang w:val="en-CA"/>
        </w:rPr>
        <w:t>4</w:t>
      </w:r>
      <w:r w:rsidR="00E01938" w:rsidRPr="00CD503C">
        <w:rPr>
          <w:rFonts w:asciiTheme="majorHAnsi" w:eastAsia="Times New Roman" w:hAnsiTheme="majorHAnsi" w:cs="Times New Roman"/>
          <w:color w:val="4F81BD" w:themeColor="accent1"/>
          <w:kern w:val="36"/>
          <w:sz w:val="36"/>
          <w:szCs w:val="36"/>
          <w:lang w:val="en-CA"/>
        </w:rPr>
        <w:t>. Setup and Installation Steps</w:t>
      </w:r>
    </w:p>
    <w:p w14:paraId="10A4B5B8" w14:textId="50C4BDF4" w:rsidR="00E01938" w:rsidRPr="00CD503C" w:rsidRDefault="00E01938" w:rsidP="00224149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This section outlines the complete setup and installation process required to build and deploy the SMS Spam Detection System using Python, Google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, and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>. It also includes the recommended file structure and hardware requirements for smooth operation.</w:t>
      </w:r>
    </w:p>
    <w:p w14:paraId="28FD875E" w14:textId="103FB340" w:rsidR="00E01938" w:rsidRPr="00CD503C" w:rsidRDefault="007C7AF1" w:rsidP="00FE5911">
      <w:pPr>
        <w:spacing w:before="100" w:beforeAutospacing="1" w:after="100" w:afterAutospacing="1" w:line="240" w:lineRule="auto"/>
        <w:outlineLvl w:val="1"/>
        <w:rPr>
          <w:rFonts w:asciiTheme="majorHAnsi" w:hAnsiTheme="majorHAnsi" w:cs="Times New Roman"/>
          <w:color w:val="4F81BD" w:themeColor="accent1"/>
          <w:sz w:val="28"/>
          <w:szCs w:val="28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4</w:t>
      </w:r>
      <w:r w:rsidR="00E01938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 xml:space="preserve">.1 Environment Setup (Google </w:t>
      </w:r>
      <w:proofErr w:type="spellStart"/>
      <w:r w:rsidR="00E01938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Colab</w:t>
      </w:r>
      <w:proofErr w:type="spellEnd"/>
      <w:r w:rsidR="00E01938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)</w:t>
      </w:r>
    </w:p>
    <w:p w14:paraId="06B13EC9" w14:textId="26B8258A" w:rsidR="00E01938" w:rsidRPr="00CD503C" w:rsidRDefault="00E01938" w:rsidP="00E01938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Google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is a cloud-based platform that allows you to train and test machine learning models without installing software locally.</w:t>
      </w:r>
    </w:p>
    <w:p w14:paraId="58C2630F" w14:textId="77777777" w:rsidR="00E01938" w:rsidRPr="00CD503C" w:rsidRDefault="00E01938" w:rsidP="00E0193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sz w:val="27"/>
          <w:szCs w:val="27"/>
          <w:lang w:val="en-CA"/>
        </w:rPr>
      </w:pPr>
      <w:r w:rsidRPr="00CD503C">
        <w:rPr>
          <w:rFonts w:asciiTheme="majorHAnsi" w:eastAsia="Times New Roman" w:hAnsiTheme="majorHAnsi" w:cs="Times New Roman"/>
          <w:sz w:val="27"/>
          <w:szCs w:val="27"/>
          <w:lang w:val="en-CA"/>
        </w:rPr>
        <w:lastRenderedPageBreak/>
        <w:t>Steps</w:t>
      </w:r>
    </w:p>
    <w:p w14:paraId="345F1F93" w14:textId="77777777" w:rsidR="00E01938" w:rsidRPr="00CD503C" w:rsidRDefault="00E01938" w:rsidP="00E01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Visit </w:t>
      </w:r>
      <w:hyperlink r:id="rId11" w:history="1">
        <w:r w:rsidRPr="00CD503C">
          <w:rPr>
            <w:rFonts w:asciiTheme="majorHAnsi" w:hAnsiTheme="majorHAnsi" w:cs="Times New Roman"/>
            <w:color w:val="0000FF"/>
            <w:sz w:val="24"/>
            <w:szCs w:val="24"/>
            <w:u w:val="single"/>
            <w:lang w:val="en-CA"/>
          </w:rPr>
          <w:t>https://colab.research.google.com</w:t>
        </w:r>
      </w:hyperlink>
    </w:p>
    <w:p w14:paraId="404B1E2C" w14:textId="77777777" w:rsidR="00E01938" w:rsidRPr="00CD503C" w:rsidRDefault="00E01938" w:rsidP="00E01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Click “New Notebook.”</w:t>
      </w:r>
    </w:p>
    <w:p w14:paraId="1CD15AAC" w14:textId="7130629C" w:rsidR="00E01938" w:rsidRPr="00CD503C" w:rsidRDefault="00E01938" w:rsidP="00086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(Optional) Mount Google Drive to save or access files:</w:t>
      </w:r>
      <w:r w:rsidR="000862CA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from </w:t>
      </w:r>
      <w:proofErr w:type="spellStart"/>
      <w:r w:rsidR="000862CA" w:rsidRPr="00CD503C">
        <w:rPr>
          <w:rFonts w:asciiTheme="majorHAnsi" w:hAnsiTheme="majorHAnsi" w:cs="Times New Roman"/>
          <w:sz w:val="24"/>
          <w:szCs w:val="24"/>
          <w:lang w:val="en-CA"/>
        </w:rPr>
        <w:t>google.colab</w:t>
      </w:r>
      <w:proofErr w:type="spellEnd"/>
      <w:r w:rsidR="000862CA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import drive drive.mount('/content/drive')</w:t>
      </w:r>
    </w:p>
    <w:p w14:paraId="1BC98815" w14:textId="474970B4" w:rsidR="00C76DF9" w:rsidRPr="00CD503C" w:rsidRDefault="00C76DF9" w:rsidP="00E8047A">
      <w:pPr>
        <w:pStyle w:val="p1"/>
        <w:numPr>
          <w:ilvl w:val="0"/>
          <w:numId w:val="2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Install all required Python libraries:</w:t>
      </w:r>
      <w:r w:rsidR="00E8047A" w:rsidRPr="00CD503C">
        <w:rPr>
          <w:rStyle w:val="s1"/>
          <w:rFonts w:asciiTheme="majorHAnsi" w:hAnsiTheme="majorHAnsi"/>
        </w:rPr>
        <w:t xml:space="preserve"> </w:t>
      </w:r>
      <w:r w:rsidR="00E8047A" w:rsidRPr="00CD503C">
        <w:rPr>
          <w:rFonts w:asciiTheme="majorHAnsi" w:hAnsiTheme="majorHAnsi"/>
        </w:rPr>
        <w:t xml:space="preserve">!pip install pandas </w:t>
      </w:r>
      <w:proofErr w:type="spellStart"/>
      <w:r w:rsidR="00E8047A" w:rsidRPr="00CD503C">
        <w:rPr>
          <w:rFonts w:asciiTheme="majorHAnsi" w:hAnsiTheme="majorHAnsi"/>
        </w:rPr>
        <w:t>numpy</w:t>
      </w:r>
      <w:proofErr w:type="spellEnd"/>
      <w:r w:rsidR="00E8047A" w:rsidRPr="00CD503C">
        <w:rPr>
          <w:rFonts w:asciiTheme="majorHAnsi" w:hAnsiTheme="majorHAnsi"/>
        </w:rPr>
        <w:t xml:space="preserve"> </w:t>
      </w:r>
      <w:proofErr w:type="spellStart"/>
      <w:r w:rsidR="00E8047A" w:rsidRPr="00CD503C">
        <w:rPr>
          <w:rFonts w:asciiTheme="majorHAnsi" w:hAnsiTheme="majorHAnsi"/>
        </w:rPr>
        <w:t>scikit-learn</w:t>
      </w:r>
      <w:proofErr w:type="spellEnd"/>
      <w:r w:rsidR="00E8047A" w:rsidRPr="00CD503C">
        <w:rPr>
          <w:rFonts w:asciiTheme="majorHAnsi" w:hAnsiTheme="majorHAnsi"/>
        </w:rPr>
        <w:t xml:space="preserve"> </w:t>
      </w:r>
      <w:proofErr w:type="spellStart"/>
      <w:r w:rsidR="00E8047A" w:rsidRPr="00CD503C">
        <w:rPr>
          <w:rFonts w:asciiTheme="majorHAnsi" w:hAnsiTheme="majorHAnsi"/>
        </w:rPr>
        <w:t>nltk</w:t>
      </w:r>
      <w:proofErr w:type="spellEnd"/>
      <w:r w:rsidR="00E8047A" w:rsidRPr="00CD503C">
        <w:rPr>
          <w:rFonts w:asciiTheme="majorHAnsi" w:hAnsiTheme="majorHAnsi"/>
        </w:rPr>
        <w:t xml:space="preserve"> </w:t>
      </w:r>
      <w:proofErr w:type="spellStart"/>
      <w:r w:rsidR="00E8047A" w:rsidRPr="00CD503C">
        <w:rPr>
          <w:rFonts w:asciiTheme="majorHAnsi" w:hAnsiTheme="majorHAnsi"/>
        </w:rPr>
        <w:t>streamlit</w:t>
      </w:r>
      <w:proofErr w:type="spellEnd"/>
    </w:p>
    <w:p w14:paraId="54B5E13B" w14:textId="77777777" w:rsidR="000359E7" w:rsidRPr="00CD503C" w:rsidRDefault="00A10BBA" w:rsidP="000359E7">
      <w:pPr>
        <w:pStyle w:val="p1"/>
        <w:numPr>
          <w:ilvl w:val="0"/>
          <w:numId w:val="21"/>
        </w:numPr>
        <w:rPr>
          <w:rStyle w:val="s1"/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Download Natural Language Toolkit (NLTK) resources:</w:t>
      </w:r>
    </w:p>
    <w:p w14:paraId="5CEE53FA" w14:textId="77777777" w:rsidR="00DE7829" w:rsidRPr="00CD503C" w:rsidRDefault="000359E7" w:rsidP="00DE7829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r w:rsidRPr="00CD503C">
        <w:rPr>
          <w:rStyle w:val="s1"/>
          <w:rFonts w:asciiTheme="majorHAnsi" w:hAnsiTheme="majorHAnsi"/>
          <w:color w:val="4F81BD" w:themeColor="accent1"/>
        </w:rPr>
        <w:t xml:space="preserve">import 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 xml:space="preserve"> </w:t>
      </w:r>
    </w:p>
    <w:p w14:paraId="43C6E137" w14:textId="525D3606" w:rsidR="000359E7" w:rsidRPr="00CD503C" w:rsidRDefault="000359E7" w:rsidP="00DE7829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stopwords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 xml:space="preserve">') </w:t>
      </w:r>
    </w:p>
    <w:p w14:paraId="3A537323" w14:textId="00C2947B" w:rsidR="00A10BBA" w:rsidRPr="00CD503C" w:rsidRDefault="000359E7" w:rsidP="000359E7">
      <w:pPr>
        <w:pStyle w:val="p1"/>
        <w:ind w:left="720"/>
        <w:rPr>
          <w:rFonts w:asciiTheme="majorHAnsi" w:hAnsiTheme="majorHAnsi"/>
          <w:color w:val="4F81BD" w:themeColor="accent1"/>
        </w:rPr>
      </w:pP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punkt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')</w:t>
      </w:r>
    </w:p>
    <w:p w14:paraId="5E787CAA" w14:textId="77777777" w:rsidR="006546BB" w:rsidRPr="00CD503C" w:rsidRDefault="006546BB" w:rsidP="006546BB">
      <w:pPr>
        <w:pStyle w:val="p1"/>
        <w:numPr>
          <w:ilvl w:val="0"/>
          <w:numId w:val="2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Upload your dataset file (e.g., </w:t>
      </w:r>
      <w:proofErr w:type="spellStart"/>
      <w:r w:rsidRPr="00CD503C">
        <w:rPr>
          <w:rStyle w:val="s2"/>
          <w:rFonts w:asciiTheme="majorHAnsi" w:hAnsiTheme="majorHAnsi"/>
        </w:rPr>
        <w:t>spam.csv</w:t>
      </w:r>
      <w:proofErr w:type="spellEnd"/>
      <w:r w:rsidRPr="00CD503C">
        <w:rPr>
          <w:rStyle w:val="s1"/>
          <w:rFonts w:asciiTheme="majorHAnsi" w:hAnsiTheme="majorHAnsi"/>
        </w:rPr>
        <w:t xml:space="preserve">) to </w:t>
      </w:r>
      <w:proofErr w:type="spellStart"/>
      <w:r w:rsidRPr="00CD503C">
        <w:rPr>
          <w:rStyle w:val="s1"/>
          <w:rFonts w:asciiTheme="majorHAnsi" w:hAnsiTheme="majorHAnsi"/>
        </w:rPr>
        <w:t>Colab</w:t>
      </w:r>
      <w:proofErr w:type="spellEnd"/>
      <w:r w:rsidRPr="00CD503C">
        <w:rPr>
          <w:rStyle w:val="s1"/>
          <w:rFonts w:asciiTheme="majorHAnsi" w:hAnsiTheme="majorHAnsi"/>
        </w:rPr>
        <w:t>:</w:t>
      </w:r>
    </w:p>
    <w:p w14:paraId="6BFDDAE4" w14:textId="77777777" w:rsidR="00FA66BB" w:rsidRPr="00CD503C" w:rsidRDefault="006876AB" w:rsidP="006876AB">
      <w:pPr>
        <w:pStyle w:val="p1"/>
        <w:ind w:left="720"/>
        <w:rPr>
          <w:rFonts w:asciiTheme="majorHAnsi" w:hAnsiTheme="majorHAnsi"/>
          <w:color w:val="4F81BD" w:themeColor="accent1"/>
        </w:rPr>
      </w:pPr>
      <w:r w:rsidRPr="00CD503C">
        <w:rPr>
          <w:rFonts w:asciiTheme="majorHAnsi" w:hAnsiTheme="majorHAnsi"/>
          <w:color w:val="4F81BD" w:themeColor="accent1"/>
        </w:rPr>
        <w:t xml:space="preserve">from </w:t>
      </w:r>
      <w:proofErr w:type="spellStart"/>
      <w:r w:rsidRPr="00CD503C">
        <w:rPr>
          <w:rFonts w:asciiTheme="majorHAnsi" w:hAnsiTheme="majorHAnsi"/>
          <w:color w:val="4F81BD" w:themeColor="accent1"/>
        </w:rPr>
        <w:t>google.colab</w:t>
      </w:r>
      <w:proofErr w:type="spellEnd"/>
      <w:r w:rsidRPr="00CD503C">
        <w:rPr>
          <w:rFonts w:asciiTheme="majorHAnsi" w:hAnsiTheme="majorHAnsi"/>
          <w:color w:val="4F81BD" w:themeColor="accent1"/>
        </w:rPr>
        <w:t xml:space="preserve"> import files </w:t>
      </w:r>
    </w:p>
    <w:p w14:paraId="642B01F1" w14:textId="6885B1AB" w:rsidR="00A10BBA" w:rsidRPr="00CD503C" w:rsidRDefault="006876AB" w:rsidP="006876AB">
      <w:pPr>
        <w:pStyle w:val="p1"/>
        <w:ind w:left="720"/>
        <w:rPr>
          <w:rFonts w:asciiTheme="majorHAnsi" w:hAnsiTheme="majorHAnsi"/>
          <w:color w:val="4F81BD" w:themeColor="accent1"/>
        </w:rPr>
      </w:pPr>
      <w:r w:rsidRPr="00CD503C">
        <w:rPr>
          <w:rFonts w:asciiTheme="majorHAnsi" w:hAnsiTheme="majorHAnsi"/>
          <w:color w:val="4F81BD" w:themeColor="accent1"/>
        </w:rPr>
        <w:t>files.upload()</w:t>
      </w:r>
    </w:p>
    <w:p w14:paraId="5A440C22" w14:textId="77777777" w:rsidR="009C2C5A" w:rsidRPr="00CD503C" w:rsidRDefault="009C2C5A">
      <w:pPr>
        <w:pStyle w:val="p1"/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Once these steps are completed, you can preprocess the text data, train your model, and export it as a </w:t>
      </w:r>
      <w:r w:rsidRPr="00CD503C">
        <w:rPr>
          <w:rStyle w:val="s2"/>
          <w:rFonts w:asciiTheme="majorHAnsi" w:hAnsiTheme="majorHAnsi"/>
        </w:rPr>
        <w:t>.</w:t>
      </w:r>
      <w:proofErr w:type="spellStart"/>
      <w:r w:rsidRPr="00CD503C">
        <w:rPr>
          <w:rStyle w:val="s2"/>
          <w:rFonts w:asciiTheme="majorHAnsi" w:hAnsiTheme="majorHAnsi"/>
        </w:rPr>
        <w:t>pkl</w:t>
      </w:r>
      <w:proofErr w:type="spellEnd"/>
      <w:r w:rsidRPr="00CD503C">
        <w:rPr>
          <w:rStyle w:val="s1"/>
          <w:rFonts w:asciiTheme="majorHAnsi" w:hAnsiTheme="majorHAnsi"/>
        </w:rPr>
        <w:t xml:space="preserve"> file for deployment.</w:t>
      </w:r>
    </w:p>
    <w:p w14:paraId="48C1EC18" w14:textId="18B86F1D" w:rsidR="00CE54EF" w:rsidRPr="00CD503C" w:rsidRDefault="007C7AF1" w:rsidP="0049533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4</w:t>
      </w:r>
      <w:r w:rsidR="00CE54EF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.2 Local Environment Setup (</w:t>
      </w:r>
      <w:proofErr w:type="spellStart"/>
      <w:r w:rsidR="00CE54EF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Streamlit</w:t>
      </w:r>
      <w:proofErr w:type="spellEnd"/>
      <w:r w:rsidR="00CE54EF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 xml:space="preserve"> Deployment)</w:t>
      </w:r>
    </w:p>
    <w:p w14:paraId="40B9B34B" w14:textId="55F64A45" w:rsidR="00CE54EF" w:rsidRPr="00CD503C" w:rsidRDefault="00CE54EF" w:rsidP="00CE54EF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To deploy and test your trained model locally using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>, follow the steps below.</w:t>
      </w:r>
    </w:p>
    <w:p w14:paraId="2F20202F" w14:textId="77777777" w:rsidR="00CE54EF" w:rsidRPr="00CD503C" w:rsidRDefault="00CE54EF" w:rsidP="00CE54E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sz w:val="27"/>
          <w:szCs w:val="27"/>
          <w:lang w:val="en-CA"/>
        </w:rPr>
      </w:pPr>
      <w:r w:rsidRPr="00CD503C">
        <w:rPr>
          <w:rFonts w:asciiTheme="majorHAnsi" w:eastAsia="Times New Roman" w:hAnsiTheme="majorHAnsi" w:cs="Times New Roman"/>
          <w:sz w:val="27"/>
          <w:szCs w:val="27"/>
          <w:lang w:val="en-CA"/>
        </w:rPr>
        <w:t>Steps</w:t>
      </w:r>
    </w:p>
    <w:p w14:paraId="4916367B" w14:textId="5695B4F5" w:rsidR="00E01938" w:rsidRPr="00CD503C" w:rsidRDefault="00CE54EF" w:rsidP="00BD220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Install Python 3.8 or later from the official Python website:</w:t>
      </w:r>
      <w:r w:rsidR="00BD2205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hyperlink r:id="rId12" w:history="1">
        <w:r w:rsidR="00BD2205" w:rsidRPr="00CD503C">
          <w:rPr>
            <w:rStyle w:val="Hyperlink"/>
            <w:rFonts w:asciiTheme="majorHAnsi" w:hAnsiTheme="majorHAnsi" w:cs="Times New Roman"/>
            <w:sz w:val="24"/>
            <w:szCs w:val="24"/>
            <w:lang w:val="en-CA"/>
          </w:rPr>
          <w:t>https://www.python.org/downloads/</w:t>
        </w:r>
      </w:hyperlink>
    </w:p>
    <w:p w14:paraId="53829F0C" w14:textId="1A0E5CD9" w:rsidR="00BD2205" w:rsidRPr="00CD503C" w:rsidRDefault="00BD2205" w:rsidP="00BD2205">
      <w:pPr>
        <w:pStyle w:val="p1"/>
        <w:numPr>
          <w:ilvl w:val="0"/>
          <w:numId w:val="25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Create a project folder</w:t>
      </w:r>
      <w:r w:rsidRPr="00CD503C">
        <w:rPr>
          <w:rStyle w:val="s2"/>
          <w:rFonts w:asciiTheme="majorHAnsi" w:hAnsiTheme="majorHAnsi"/>
        </w:rPr>
        <w:t>, for example:</w:t>
      </w:r>
      <w:r w:rsidR="00BD0162" w:rsidRPr="00CD503C">
        <w:rPr>
          <w:rStyle w:val="s2"/>
          <w:rFonts w:asciiTheme="majorHAnsi" w:hAnsiTheme="majorHAnsi"/>
        </w:rPr>
        <w:t xml:space="preserve"> sms-spam-detection</w:t>
      </w:r>
    </w:p>
    <w:p w14:paraId="1A96EC81" w14:textId="77777777" w:rsidR="004B67E1" w:rsidRPr="00CD503C" w:rsidRDefault="00AE113B" w:rsidP="00305CA0">
      <w:pPr>
        <w:pStyle w:val="p1"/>
        <w:numPr>
          <w:ilvl w:val="0"/>
          <w:numId w:val="25"/>
        </w:numPr>
        <w:rPr>
          <w:rStyle w:val="s2"/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(Optional)</w:t>
      </w:r>
      <w:r w:rsidRPr="00CD503C">
        <w:rPr>
          <w:rStyle w:val="s2"/>
          <w:rFonts w:asciiTheme="majorHAnsi" w:hAnsiTheme="majorHAnsi"/>
        </w:rPr>
        <w:t xml:space="preserve"> Create and activate a virtual environment:</w:t>
      </w:r>
    </w:p>
    <w:p w14:paraId="58B37FCF" w14:textId="2AFBD653" w:rsidR="00305CA0" w:rsidRPr="00CD503C" w:rsidRDefault="00305CA0" w:rsidP="004B67E1">
      <w:pPr>
        <w:pStyle w:val="p1"/>
        <w:ind w:left="720"/>
        <w:rPr>
          <w:rStyle w:val="s2"/>
          <w:rFonts w:asciiTheme="majorHAnsi" w:hAnsiTheme="majorHAnsi"/>
          <w:color w:val="4F81BD" w:themeColor="accent1"/>
        </w:rPr>
      </w:pPr>
      <w:r w:rsidRPr="00CD503C">
        <w:rPr>
          <w:rStyle w:val="s2"/>
          <w:rFonts w:asciiTheme="majorHAnsi" w:hAnsiTheme="majorHAnsi"/>
          <w:color w:val="4F81BD" w:themeColor="accent1"/>
        </w:rPr>
        <w:t xml:space="preserve">python -m </w:t>
      </w:r>
      <w:proofErr w:type="spellStart"/>
      <w:r w:rsidRPr="00CD503C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  <w:r w:rsidRPr="00CD503C">
        <w:rPr>
          <w:rStyle w:val="s2"/>
          <w:rFonts w:asciiTheme="majorHAnsi" w:hAnsiTheme="majorHAnsi"/>
          <w:color w:val="4F81BD" w:themeColor="accent1"/>
        </w:rPr>
        <w:t xml:space="preserve"> </w:t>
      </w:r>
      <w:proofErr w:type="spellStart"/>
      <w:r w:rsidRPr="00CD503C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</w:p>
    <w:p w14:paraId="793B0DA6" w14:textId="7F3BCEF1" w:rsidR="00305CA0" w:rsidRPr="00CD503C" w:rsidRDefault="00305CA0" w:rsidP="00305CA0">
      <w:pPr>
        <w:pStyle w:val="p1"/>
        <w:ind w:left="720"/>
        <w:rPr>
          <w:rStyle w:val="s2"/>
          <w:rFonts w:asciiTheme="majorHAnsi" w:hAnsiTheme="majorHAnsi"/>
          <w:color w:val="4F81BD" w:themeColor="accent1"/>
        </w:rPr>
      </w:pPr>
      <w:proofErr w:type="spellStart"/>
      <w:r w:rsidRPr="00CD503C">
        <w:rPr>
          <w:rStyle w:val="s2"/>
          <w:rFonts w:asciiTheme="majorHAnsi" w:hAnsiTheme="majorHAnsi"/>
          <w:color w:val="4F81BD" w:themeColor="accent1"/>
        </w:rPr>
        <w:t>venv</w:t>
      </w:r>
      <w:proofErr w:type="spellEnd"/>
      <w:r w:rsidRPr="00CD503C">
        <w:rPr>
          <w:rStyle w:val="s2"/>
          <w:rFonts w:asciiTheme="majorHAnsi" w:hAnsiTheme="majorHAnsi"/>
          <w:color w:val="4F81BD" w:themeColor="accent1"/>
        </w:rPr>
        <w:t xml:space="preserve">\Scripts\activate        </w:t>
      </w:r>
    </w:p>
    <w:p w14:paraId="0E03A9D0" w14:textId="055668B1" w:rsidR="00231831" w:rsidRPr="00CD503C" w:rsidRDefault="00231831" w:rsidP="00231831">
      <w:pPr>
        <w:pStyle w:val="p1"/>
        <w:numPr>
          <w:ilvl w:val="0"/>
          <w:numId w:val="25"/>
        </w:numPr>
        <w:rPr>
          <w:rStyle w:val="s1"/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Install required libraries:</w:t>
      </w:r>
      <w:r w:rsidR="004D2209" w:rsidRPr="00CD503C">
        <w:rPr>
          <w:rStyle w:val="s1"/>
          <w:rFonts w:asciiTheme="majorHAnsi" w:hAnsiTheme="majorHAnsi"/>
        </w:rPr>
        <w:t xml:space="preserve"> pip install pandas </w:t>
      </w:r>
      <w:proofErr w:type="spellStart"/>
      <w:r w:rsidR="004D2209" w:rsidRPr="00CD503C">
        <w:rPr>
          <w:rStyle w:val="s1"/>
          <w:rFonts w:asciiTheme="majorHAnsi" w:hAnsiTheme="majorHAnsi"/>
        </w:rPr>
        <w:t>numpy</w:t>
      </w:r>
      <w:proofErr w:type="spellEnd"/>
      <w:r w:rsidR="004D2209" w:rsidRPr="00CD503C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CD503C">
        <w:rPr>
          <w:rStyle w:val="s1"/>
          <w:rFonts w:asciiTheme="majorHAnsi" w:hAnsiTheme="majorHAnsi"/>
        </w:rPr>
        <w:t>scikit-learn</w:t>
      </w:r>
      <w:proofErr w:type="spellEnd"/>
      <w:r w:rsidR="004D2209" w:rsidRPr="00CD503C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CD503C">
        <w:rPr>
          <w:rStyle w:val="s1"/>
          <w:rFonts w:asciiTheme="majorHAnsi" w:hAnsiTheme="majorHAnsi"/>
        </w:rPr>
        <w:t>nltk</w:t>
      </w:r>
      <w:proofErr w:type="spellEnd"/>
      <w:r w:rsidR="004D2209" w:rsidRPr="00CD503C">
        <w:rPr>
          <w:rStyle w:val="s1"/>
          <w:rFonts w:asciiTheme="majorHAnsi" w:hAnsiTheme="majorHAnsi"/>
        </w:rPr>
        <w:t xml:space="preserve"> </w:t>
      </w:r>
      <w:proofErr w:type="spellStart"/>
      <w:r w:rsidR="004D2209" w:rsidRPr="00CD503C">
        <w:rPr>
          <w:rStyle w:val="s1"/>
          <w:rFonts w:asciiTheme="majorHAnsi" w:hAnsiTheme="majorHAnsi"/>
        </w:rPr>
        <w:t>streamlit</w:t>
      </w:r>
      <w:proofErr w:type="spellEnd"/>
    </w:p>
    <w:p w14:paraId="75F2A82C" w14:textId="77777777" w:rsidR="003233E2" w:rsidRPr="00CD503C" w:rsidRDefault="00C56EF5" w:rsidP="005D7A5F">
      <w:pPr>
        <w:pStyle w:val="p1"/>
        <w:numPr>
          <w:ilvl w:val="0"/>
          <w:numId w:val="25"/>
        </w:numPr>
        <w:rPr>
          <w:rStyle w:val="s1"/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Download NLTK resources:</w:t>
      </w:r>
      <w:r w:rsidR="005D7A5F" w:rsidRPr="00CD503C">
        <w:rPr>
          <w:rStyle w:val="s1"/>
          <w:rFonts w:asciiTheme="majorHAnsi" w:hAnsiTheme="majorHAnsi"/>
        </w:rPr>
        <w:t xml:space="preserve"> </w:t>
      </w:r>
    </w:p>
    <w:p w14:paraId="53FB77AD" w14:textId="226E20F2" w:rsidR="005D7A5F" w:rsidRPr="00CD503C" w:rsidRDefault="005D7A5F" w:rsidP="003233E2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r w:rsidRPr="00CD503C">
        <w:rPr>
          <w:rStyle w:val="s1"/>
          <w:rFonts w:asciiTheme="majorHAnsi" w:hAnsiTheme="majorHAnsi"/>
          <w:color w:val="4F81BD" w:themeColor="accent1"/>
        </w:rPr>
        <w:t xml:space="preserve">import 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</w:t>
      </w:r>
      <w:proofErr w:type="spellEnd"/>
    </w:p>
    <w:p w14:paraId="712B04C2" w14:textId="77777777" w:rsidR="005D7A5F" w:rsidRPr="00CD503C" w:rsidRDefault="005D7A5F" w:rsidP="005D7A5F">
      <w:pPr>
        <w:pStyle w:val="p1"/>
        <w:ind w:left="720"/>
        <w:rPr>
          <w:rStyle w:val="s1"/>
          <w:rFonts w:asciiTheme="majorHAnsi" w:hAnsiTheme="majorHAnsi"/>
          <w:color w:val="4F81BD" w:themeColor="accent1"/>
        </w:rPr>
      </w:pP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stopwords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')</w:t>
      </w:r>
    </w:p>
    <w:p w14:paraId="48CC7E50" w14:textId="1A62694F" w:rsidR="00C56EF5" w:rsidRPr="00CD503C" w:rsidRDefault="005D7A5F" w:rsidP="005D7A5F">
      <w:pPr>
        <w:pStyle w:val="p1"/>
        <w:ind w:left="720"/>
        <w:rPr>
          <w:rFonts w:asciiTheme="majorHAnsi" w:hAnsiTheme="majorHAnsi"/>
          <w:color w:val="4F81BD" w:themeColor="accent1"/>
        </w:rPr>
      </w:pP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nltk.download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('</w:t>
      </w:r>
      <w:proofErr w:type="spellStart"/>
      <w:r w:rsidRPr="00CD503C">
        <w:rPr>
          <w:rStyle w:val="s1"/>
          <w:rFonts w:asciiTheme="majorHAnsi" w:hAnsiTheme="majorHAnsi"/>
          <w:color w:val="4F81BD" w:themeColor="accent1"/>
        </w:rPr>
        <w:t>punkt</w:t>
      </w:r>
      <w:proofErr w:type="spellEnd"/>
      <w:r w:rsidRPr="00CD503C">
        <w:rPr>
          <w:rStyle w:val="s1"/>
          <w:rFonts w:asciiTheme="majorHAnsi" w:hAnsiTheme="majorHAnsi"/>
          <w:color w:val="4F81BD" w:themeColor="accent1"/>
        </w:rPr>
        <w:t>')</w:t>
      </w:r>
    </w:p>
    <w:p w14:paraId="74B80131" w14:textId="1DBADAF8" w:rsidR="005F35D4" w:rsidRPr="00CD503C" w:rsidRDefault="00E52BA8" w:rsidP="003233E2">
      <w:pPr>
        <w:pStyle w:val="p1"/>
        <w:numPr>
          <w:ilvl w:val="0"/>
          <w:numId w:val="25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Place the necessary files in your project folder:</w:t>
      </w:r>
      <w:r w:rsidR="003233E2" w:rsidRPr="00CD503C">
        <w:rPr>
          <w:rStyle w:val="s1"/>
          <w:rFonts w:asciiTheme="majorHAnsi" w:hAnsiTheme="majorHAnsi"/>
        </w:rPr>
        <w:t xml:space="preserve"> </w:t>
      </w:r>
      <w:r w:rsidR="005F35D4" w:rsidRPr="00CD503C">
        <w:rPr>
          <w:rFonts w:asciiTheme="majorHAnsi" w:hAnsiTheme="majorHAnsi"/>
        </w:rPr>
        <w:t>sms-spam-detection/</w:t>
      </w:r>
    </w:p>
    <w:p w14:paraId="0165109D" w14:textId="341552B1" w:rsidR="00E35E80" w:rsidRPr="00CD503C" w:rsidRDefault="00FF775E" w:rsidP="00850C84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4</w:t>
      </w:r>
      <w:r w:rsidR="00E35E80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 xml:space="preserve">.3 Running the </w:t>
      </w:r>
      <w:proofErr w:type="spellStart"/>
      <w:r w:rsidR="00E35E80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Streamlit</w:t>
      </w:r>
      <w:proofErr w:type="spellEnd"/>
      <w:r w:rsidR="00E35E80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 xml:space="preserve"> Application</w:t>
      </w:r>
    </w:p>
    <w:p w14:paraId="1D3AF83B" w14:textId="77777777" w:rsidR="00E35E80" w:rsidRPr="00CD503C" w:rsidRDefault="00E35E80" w:rsidP="00E35E80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After setting up the environment and placing all necessary files in the project folder:</w:t>
      </w:r>
    </w:p>
    <w:p w14:paraId="7A51B4D1" w14:textId="77777777" w:rsidR="00E35E80" w:rsidRPr="00CD503C" w:rsidRDefault="00E35E80" w:rsidP="00E35E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Open Command Prompt or Terminal in the project directory.</w:t>
      </w:r>
    </w:p>
    <w:p w14:paraId="2B92A2E9" w14:textId="7D9353C7" w:rsidR="00E35E80" w:rsidRPr="00CD503C" w:rsidRDefault="00E35E80" w:rsidP="00E35E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Run the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app:</w:t>
      </w:r>
      <w:r w:rsidR="00CF4C81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proofErr w:type="spellStart"/>
      <w:r w:rsidR="00CF4C81" w:rsidRPr="00CD503C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="00CF4C81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run </w:t>
      </w:r>
      <w:proofErr w:type="spellStart"/>
      <w:r w:rsidR="00CF4C81" w:rsidRPr="00CD503C">
        <w:rPr>
          <w:rFonts w:asciiTheme="majorHAnsi" w:hAnsiTheme="majorHAnsi" w:cs="Times New Roman"/>
          <w:sz w:val="24"/>
          <w:szCs w:val="24"/>
          <w:lang w:val="en-CA"/>
        </w:rPr>
        <w:t>app.py</w:t>
      </w:r>
      <w:proofErr w:type="spellEnd"/>
    </w:p>
    <w:p w14:paraId="3C2D12EC" w14:textId="77777777" w:rsidR="00894642" w:rsidRPr="00CD503C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Wait for the application to launch (you will see a local URL like </w:t>
      </w:r>
      <w:r w:rsidRPr="00CD503C">
        <w:rPr>
          <w:rStyle w:val="s2"/>
          <w:rFonts w:asciiTheme="majorHAnsi" w:hAnsiTheme="majorHAnsi"/>
        </w:rPr>
        <w:t>http://localhost:8501</w:t>
      </w:r>
      <w:r w:rsidRPr="00CD503C">
        <w:rPr>
          <w:rStyle w:val="s1"/>
          <w:rFonts w:asciiTheme="majorHAnsi" w:hAnsiTheme="majorHAnsi"/>
        </w:rPr>
        <w:t>).</w:t>
      </w:r>
    </w:p>
    <w:p w14:paraId="283BABEC" w14:textId="77777777" w:rsidR="00894642" w:rsidRPr="00CD503C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>Open the link in your browser.</w:t>
      </w:r>
    </w:p>
    <w:p w14:paraId="143F3B74" w14:textId="77777777" w:rsidR="00894642" w:rsidRPr="00CD503C" w:rsidRDefault="00894642" w:rsidP="00894642">
      <w:pPr>
        <w:pStyle w:val="p1"/>
        <w:numPr>
          <w:ilvl w:val="0"/>
          <w:numId w:val="31"/>
        </w:numPr>
        <w:rPr>
          <w:rFonts w:asciiTheme="majorHAnsi" w:hAnsiTheme="majorHAnsi"/>
        </w:rPr>
      </w:pPr>
      <w:r w:rsidRPr="00CD503C">
        <w:rPr>
          <w:rStyle w:val="s1"/>
          <w:rFonts w:asciiTheme="majorHAnsi" w:hAnsiTheme="majorHAnsi"/>
        </w:rPr>
        <w:t xml:space="preserve">Enter a text message and click </w:t>
      </w:r>
      <w:r w:rsidRPr="00CD503C">
        <w:rPr>
          <w:rStyle w:val="s2"/>
          <w:rFonts w:asciiTheme="majorHAnsi" w:hAnsiTheme="majorHAnsi"/>
        </w:rPr>
        <w:t>Predict</w:t>
      </w:r>
      <w:r w:rsidRPr="00CD503C">
        <w:rPr>
          <w:rStyle w:val="s1"/>
          <w:rFonts w:asciiTheme="majorHAnsi" w:hAnsiTheme="majorHAnsi"/>
        </w:rPr>
        <w:t xml:space="preserve"> to view the classification result (either </w:t>
      </w:r>
      <w:r w:rsidRPr="00CD503C">
        <w:rPr>
          <w:rStyle w:val="s3"/>
          <w:rFonts w:asciiTheme="majorHAnsi" w:hAnsiTheme="majorHAnsi"/>
        </w:rPr>
        <w:t>SPAM</w:t>
      </w:r>
      <w:r w:rsidRPr="00CD503C">
        <w:rPr>
          <w:rStyle w:val="s1"/>
          <w:rFonts w:asciiTheme="majorHAnsi" w:hAnsiTheme="majorHAnsi"/>
        </w:rPr>
        <w:t xml:space="preserve"> or </w:t>
      </w:r>
      <w:r w:rsidRPr="00CD503C">
        <w:rPr>
          <w:rStyle w:val="s3"/>
          <w:rFonts w:asciiTheme="majorHAnsi" w:hAnsiTheme="majorHAnsi"/>
        </w:rPr>
        <w:t>HAM</w:t>
      </w:r>
      <w:r w:rsidRPr="00CD503C">
        <w:rPr>
          <w:rStyle w:val="s1"/>
          <w:rFonts w:asciiTheme="majorHAnsi" w:hAnsiTheme="majorHAnsi"/>
        </w:rPr>
        <w:t>).</w:t>
      </w:r>
    </w:p>
    <w:p w14:paraId="6FDD5406" w14:textId="1F6EE9B2" w:rsidR="005F4814" w:rsidRPr="00CD503C" w:rsidRDefault="00FF775E" w:rsidP="000E19A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4</w:t>
      </w:r>
      <w:r w:rsidR="005F4814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.</w:t>
      </w:r>
      <w:r w:rsidR="001D6290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 xml:space="preserve">4 </w:t>
      </w:r>
      <w:r w:rsidR="005F4814" w:rsidRPr="00CD503C">
        <w:rPr>
          <w:rFonts w:asciiTheme="majorHAnsi" w:eastAsia="Times New Roman" w:hAnsiTheme="majorHAnsi" w:cs="Times New Roman"/>
          <w:color w:val="4F81BD" w:themeColor="accent1"/>
          <w:sz w:val="28"/>
          <w:szCs w:val="28"/>
          <w:lang w:val="en-CA"/>
        </w:rPr>
        <w:t>Project File Structure and Workflow</w:t>
      </w:r>
    </w:p>
    <w:p w14:paraId="18ED6EA8" w14:textId="77777777" w:rsidR="005F4814" w:rsidRPr="00CD503C" w:rsidRDefault="005F4814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67BADBE6" w14:textId="77777777" w:rsidR="005F4814" w:rsidRPr="00CD503C" w:rsidRDefault="005F4814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Below is the recommended file organization for your project:</w:t>
      </w:r>
    </w:p>
    <w:p w14:paraId="398D04A0" w14:textId="77777777" w:rsidR="007F3D9A" w:rsidRPr="00CD503C" w:rsidRDefault="007F3D9A" w:rsidP="000E19AF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5C2D64F6" w14:textId="73F8A2AD" w:rsidR="00197D43" w:rsidRPr="00CD503C" w:rsidRDefault="00197D43" w:rsidP="007F3D9A">
      <w:pPr>
        <w:pStyle w:val="ListParagraph"/>
        <w:spacing w:before="100" w:beforeAutospacing="1" w:after="100" w:afterAutospacing="1" w:line="240" w:lineRule="auto"/>
        <w:jc w:val="center"/>
        <w:rPr>
          <w:rFonts w:asciiTheme="majorHAnsi" w:hAnsiTheme="majorHAnsi" w:cs="Times New Roman"/>
          <w:sz w:val="30"/>
          <w:szCs w:val="30"/>
          <w:lang w:val="en-CA"/>
        </w:rPr>
      </w:pPr>
      <w:r w:rsidRPr="00CD503C">
        <w:rPr>
          <w:rFonts w:asciiTheme="majorHAnsi" w:hAnsiTheme="majorHAnsi" w:cs="Times New Roman"/>
          <w:sz w:val="30"/>
          <w:szCs w:val="30"/>
          <w:lang w:val="en-CA"/>
        </w:rPr>
        <w:t>sms-spam-detection/</w:t>
      </w:r>
    </w:p>
    <w:p w14:paraId="204E7124" w14:textId="67CCA5C5" w:rsidR="007F3D9A" w:rsidRPr="00CD503C" w:rsidRDefault="007F3D9A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5487249B" w14:textId="31007246" w:rsidR="00197D43" w:rsidRPr="00CD503C" w:rsidRDefault="00766219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0DFB56" wp14:editId="445B6D1C">
                <wp:simplePos x="0" y="0"/>
                <wp:positionH relativeFrom="column">
                  <wp:posOffset>2906395</wp:posOffset>
                </wp:positionH>
                <wp:positionV relativeFrom="paragraph">
                  <wp:posOffset>15875</wp:posOffset>
                </wp:positionV>
                <wp:extent cx="1950720" cy="447040"/>
                <wp:effectExtent l="0" t="0" r="17780" b="10160"/>
                <wp:wrapNone/>
                <wp:docPr id="20255476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72437" w14:textId="61F5717C" w:rsidR="00766219" w:rsidRPr="00766219" w:rsidRDefault="00766219">
                            <w:pPr>
                              <w:pStyle w:val="p1"/>
                              <w:rPr>
                                <w:rFonts w:asciiTheme="majorHAnsi" w:hAnsiTheme="majorHAnsi"/>
                              </w:rPr>
                            </w:pPr>
                            <w:proofErr w:type="spellStart"/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>Colab</w:t>
                            </w:r>
                            <w:proofErr w:type="spellEnd"/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 xml:space="preserve"> training </w:t>
                            </w:r>
                            <w:r>
                              <w:rPr>
                                <w:rStyle w:val="s1"/>
                                <w:rFonts w:asciiTheme="majorHAnsi" w:hAnsiTheme="majorHAnsi"/>
                              </w:rPr>
                              <w:t>notebo</w:t>
                            </w:r>
                            <w:r w:rsidRPr="00766219">
                              <w:rPr>
                                <w:rStyle w:val="s1"/>
                                <w:rFonts w:asciiTheme="majorHAnsi" w:hAnsiTheme="majorHAnsi"/>
                              </w:rPr>
                              <w:t>o</w:t>
                            </w:r>
                            <w:r>
                              <w:rPr>
                                <w:rStyle w:val="s1"/>
                                <w:rFonts w:asciiTheme="majorHAnsi" w:hAnsiTheme="majorHAnsi"/>
                              </w:rPr>
                              <w:t>k</w:t>
                            </w:r>
                          </w:p>
                          <w:p w14:paraId="533AF107" w14:textId="0D883DD4" w:rsidR="008271D1" w:rsidRPr="00D94EAC" w:rsidRDefault="008271D1" w:rsidP="00D94EAC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DFB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85pt;margin-top:1.25pt;width:153.6pt;height:3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" fillcolor="white [3201]" strokeweight=".5pt">
                <v:textbox>
                  <w:txbxContent>
                    <w:p w14:paraId="24072437" w14:textId="61F5717C" w:rsidR="00766219" w:rsidRPr="00766219" w:rsidRDefault="00766219">
                      <w:pPr>
                        <w:pStyle w:val="p1"/>
                        <w:rPr>
                          <w:rFonts w:asciiTheme="majorHAnsi" w:hAnsiTheme="majorHAnsi"/>
                        </w:rPr>
                      </w:pPr>
                      <w:proofErr w:type="spellStart"/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>Colab</w:t>
                      </w:r>
                      <w:proofErr w:type="spellEnd"/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 xml:space="preserve"> training </w:t>
                      </w:r>
                      <w:r>
                        <w:rPr>
                          <w:rStyle w:val="s1"/>
                          <w:rFonts w:asciiTheme="majorHAnsi" w:hAnsiTheme="majorHAnsi"/>
                        </w:rPr>
                        <w:t>notebo</w:t>
                      </w:r>
                      <w:r w:rsidRPr="00766219">
                        <w:rPr>
                          <w:rStyle w:val="s1"/>
                          <w:rFonts w:asciiTheme="majorHAnsi" w:hAnsiTheme="majorHAnsi"/>
                        </w:rPr>
                        <w:t>o</w:t>
                      </w:r>
                      <w:r>
                        <w:rPr>
                          <w:rStyle w:val="s1"/>
                          <w:rFonts w:asciiTheme="majorHAnsi" w:hAnsiTheme="majorHAnsi"/>
                        </w:rPr>
                        <w:t>k</w:t>
                      </w:r>
                    </w:p>
                    <w:p w14:paraId="533AF107" w14:textId="0D883DD4" w:rsidR="008271D1" w:rsidRPr="00D94EAC" w:rsidRDefault="008271D1" w:rsidP="00D94EAC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AC2386" wp14:editId="161EC254">
                <wp:simplePos x="0" y="0"/>
                <wp:positionH relativeFrom="column">
                  <wp:posOffset>164465</wp:posOffset>
                </wp:positionH>
                <wp:positionV relativeFrom="paragraph">
                  <wp:posOffset>14605</wp:posOffset>
                </wp:positionV>
                <wp:extent cx="2561590" cy="413385"/>
                <wp:effectExtent l="50800" t="25400" r="67310" b="81915"/>
                <wp:wrapNone/>
                <wp:docPr id="4917552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1590" cy="4133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B02D6" w14:textId="241280A2" w:rsidR="0026567D" w:rsidRPr="00F7012D" w:rsidRDefault="0065146E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Sms_</w:t>
                            </w:r>
                            <w:r w:rsidR="0026567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Spam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_model</w:t>
                            </w:r>
                            <w:r w:rsidR="007F3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.ipynb</w:t>
                            </w:r>
                            <w:proofErr w:type="spellEnd"/>
                            <w:r w:rsidR="007F3D9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C2386" id="Rectangle 1" o:spid="_x0000_s1027" style="position:absolute;left:0;text-align:left;margin-left:12.95pt;margin-top:1.15pt;width:201.7pt;height:32.5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0B02D6" w14:textId="241280A2" w:rsidR="0026567D" w:rsidRPr="00F7012D" w:rsidRDefault="0065146E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Sms_</w:t>
                      </w:r>
                      <w:r w:rsidR="0026567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Spam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_model</w:t>
                      </w:r>
                      <w:r w:rsidR="007F3D9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.ipynb</w:t>
                      </w:r>
                      <w:proofErr w:type="spellEnd"/>
                      <w:r w:rsidR="007F3D9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F943615" w14:textId="4B8ACAB2" w:rsidR="00197D43" w:rsidRPr="00CD503C" w:rsidRDefault="00197D43" w:rsidP="00197D43">
      <w:pPr>
        <w:pStyle w:val="ListParagraph"/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</w:p>
    <w:p w14:paraId="683E5BF4" w14:textId="25E37C99" w:rsidR="00BD2205" w:rsidRPr="00CD503C" w:rsidRDefault="00D278EC" w:rsidP="00BD2205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BE5D42" wp14:editId="33F64F0F">
                <wp:simplePos x="0" y="0"/>
                <wp:positionH relativeFrom="column">
                  <wp:posOffset>2903220</wp:posOffset>
                </wp:positionH>
                <wp:positionV relativeFrom="paragraph">
                  <wp:posOffset>80010</wp:posOffset>
                </wp:positionV>
                <wp:extent cx="1950720" cy="447040"/>
                <wp:effectExtent l="0" t="0" r="17780" b="10160"/>
                <wp:wrapNone/>
                <wp:docPr id="20510654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BEBF8" w14:textId="1E9D6924" w:rsidR="00CE0AF5" w:rsidRPr="00F92A44" w:rsidRDefault="00CE0AF5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SMS dataset</w:t>
                            </w:r>
                          </w:p>
                          <w:p w14:paraId="6FAA5779" w14:textId="77777777" w:rsidR="001A54D6" w:rsidRDefault="001A5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E5D42" id="_x0000_s1028" type="#_x0000_t202" style="position:absolute;margin-left:228.6pt;margin-top:6.3pt;width:153.6pt;height:3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Atp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" fillcolor="white [3201]" strokeweight=".5pt">
                <v:textbox>
                  <w:txbxContent>
                    <w:p w14:paraId="08ABEBF8" w14:textId="1E9D6924" w:rsidR="00CE0AF5" w:rsidRPr="00F92A44" w:rsidRDefault="00CE0AF5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SMS dataset</w:t>
                      </w:r>
                    </w:p>
                    <w:p w14:paraId="6FAA5779" w14:textId="77777777" w:rsidR="001A54D6" w:rsidRDefault="001A54D6"/>
                  </w:txbxContent>
                </v:textbox>
              </v:shape>
            </w:pict>
          </mc:Fallback>
        </mc:AlternateContent>
      </w:r>
      <w:r w:rsidR="00D51790"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ACE10A" wp14:editId="232FBB25">
                <wp:simplePos x="0" y="0"/>
                <wp:positionH relativeFrom="column">
                  <wp:posOffset>524510</wp:posOffset>
                </wp:positionH>
                <wp:positionV relativeFrom="paragraph">
                  <wp:posOffset>78740</wp:posOffset>
                </wp:positionV>
                <wp:extent cx="1778000" cy="447040"/>
                <wp:effectExtent l="50800" t="25400" r="63500" b="73660"/>
                <wp:wrapNone/>
                <wp:docPr id="988329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61090" w14:textId="09825846" w:rsidR="003D69BD" w:rsidRPr="00F7012D" w:rsidRDefault="009175C0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Spam.csv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CE10A" id="_x0000_s1029" style="position:absolute;margin-left:41.3pt;margin-top:6.2pt;width:140pt;height:35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9361090" w14:textId="09825846" w:rsidR="003D69BD" w:rsidRPr="00F7012D" w:rsidRDefault="009175C0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Spam.csv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E280920" w14:textId="30F2B7E4" w:rsidR="008271D1" w:rsidRPr="00CD503C" w:rsidRDefault="00C57429" w:rsidP="00E01938">
      <w:pPr>
        <w:rPr>
          <w:rFonts w:asciiTheme="majorHAnsi" w:hAnsiTheme="majorHAnsi"/>
          <w:sz w:val="34"/>
          <w:szCs w:val="34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1BDB09" wp14:editId="729030B2">
                <wp:simplePos x="0" y="0"/>
                <wp:positionH relativeFrom="column">
                  <wp:posOffset>2901950</wp:posOffset>
                </wp:positionH>
                <wp:positionV relativeFrom="paragraph">
                  <wp:posOffset>360680</wp:posOffset>
                </wp:positionV>
                <wp:extent cx="1950720" cy="447040"/>
                <wp:effectExtent l="0" t="0" r="17780" b="10160"/>
                <wp:wrapNone/>
                <wp:docPr id="2810938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D1FAD" w14:textId="77777777" w:rsidR="00D278EC" w:rsidRPr="00F92A44" w:rsidRDefault="00D278EC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Trained machine learning model</w:t>
                            </w:r>
                          </w:p>
                          <w:p w14:paraId="2418ADCA" w14:textId="15120B89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61CFE5DD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BDB09" id="_x0000_s1030" type="#_x0000_t202" style="position:absolute;margin-left:228.5pt;margin-top:28.4pt;width:153.6pt;height:35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zn7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" fillcolor="white [3201]" strokeweight=".5pt">
                <v:textbox>
                  <w:txbxContent>
                    <w:p w14:paraId="763D1FAD" w14:textId="77777777" w:rsidR="00D278EC" w:rsidRPr="00F92A44" w:rsidRDefault="00D278EC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Trained machine learning model</w:t>
                      </w:r>
                    </w:p>
                    <w:p w14:paraId="2418ADCA" w14:textId="15120B89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61CFE5DD" w14:textId="77777777" w:rsidR="004B13ED" w:rsidRDefault="004B13ED"/>
                  </w:txbxContent>
                </v:textbox>
              </v:shape>
            </w:pict>
          </mc:Fallback>
        </mc:AlternateContent>
      </w:r>
      <w:r w:rsidR="00CF7A9C"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529B6" wp14:editId="077FC20D">
                <wp:simplePos x="0" y="0"/>
                <wp:positionH relativeFrom="column">
                  <wp:posOffset>523875</wp:posOffset>
                </wp:positionH>
                <wp:positionV relativeFrom="paragraph">
                  <wp:posOffset>355600</wp:posOffset>
                </wp:positionV>
                <wp:extent cx="1778000" cy="447040"/>
                <wp:effectExtent l="50800" t="25400" r="63500" b="73660"/>
                <wp:wrapNone/>
                <wp:docPr id="1154837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6B5FB" w14:textId="20E250B5" w:rsidR="002A4596" w:rsidRPr="00F7012D" w:rsidRDefault="00F7012D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Model.pkl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529B6" id="_x0000_s1031" style="position:absolute;margin-left:41.25pt;margin-top:28pt;width:140pt;height:35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86B5FB" w14:textId="20E250B5" w:rsidR="002A4596" w:rsidRPr="00F7012D" w:rsidRDefault="00F7012D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Model.pkl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5768E" w:rsidRPr="00CD503C">
        <w:rPr>
          <w:rFonts w:asciiTheme="majorHAnsi" w:hAnsiTheme="majorHAnsi"/>
          <w:sz w:val="34"/>
          <w:szCs w:val="34"/>
        </w:rPr>
        <w:br/>
      </w:r>
    </w:p>
    <w:p w14:paraId="2B1A5E18" w14:textId="4DD7D9D5" w:rsidR="00CF7A9C" w:rsidRPr="00CD503C" w:rsidRDefault="00400420" w:rsidP="00E01938">
      <w:pPr>
        <w:rPr>
          <w:rFonts w:asciiTheme="majorHAnsi" w:hAnsiTheme="majorHAnsi"/>
          <w:sz w:val="34"/>
          <w:szCs w:val="34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25F6D5" wp14:editId="4093FA59">
                <wp:simplePos x="0" y="0"/>
                <wp:positionH relativeFrom="column">
                  <wp:posOffset>2901950</wp:posOffset>
                </wp:positionH>
                <wp:positionV relativeFrom="paragraph">
                  <wp:posOffset>272415</wp:posOffset>
                </wp:positionV>
                <wp:extent cx="1950720" cy="447040"/>
                <wp:effectExtent l="0" t="0" r="17780" b="10160"/>
                <wp:wrapNone/>
                <wp:docPr id="12199622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9AB24" w14:textId="77777777" w:rsidR="00F06CAB" w:rsidRPr="00F92A44" w:rsidRDefault="00F06CAB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Saved TF-IDF/CountVectorizer</w:t>
                            </w:r>
                          </w:p>
                          <w:p w14:paraId="228FD35B" w14:textId="15514DFD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02AC0C86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5F6D5" id="_x0000_s1032" type="#_x0000_t202" style="position:absolute;margin-left:228.5pt;margin-top:21.45pt;width:153.6pt;height:3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BdeKOA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" fillcolor="white [3201]" strokeweight=".5pt">
                <v:textbox>
                  <w:txbxContent>
                    <w:p w14:paraId="6B29AB24" w14:textId="77777777" w:rsidR="00F06CAB" w:rsidRPr="00F92A44" w:rsidRDefault="00F06CAB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Saved TF-IDF/CountVectorizer</w:t>
                      </w:r>
                    </w:p>
                    <w:p w14:paraId="228FD35B" w14:textId="15514DFD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02AC0C86" w14:textId="77777777" w:rsidR="004B13ED" w:rsidRDefault="004B13ED"/>
                  </w:txbxContent>
                </v:textbox>
              </v:shape>
            </w:pict>
          </mc:Fallback>
        </mc:AlternateContent>
      </w:r>
      <w:r w:rsidR="00277207"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FE2E31" wp14:editId="6CCCA4B5">
                <wp:simplePos x="0" y="0"/>
                <wp:positionH relativeFrom="column">
                  <wp:posOffset>527050</wp:posOffset>
                </wp:positionH>
                <wp:positionV relativeFrom="paragraph">
                  <wp:posOffset>266700</wp:posOffset>
                </wp:positionV>
                <wp:extent cx="1778000" cy="447040"/>
                <wp:effectExtent l="50800" t="25400" r="63500" b="73660"/>
                <wp:wrapNone/>
                <wp:docPr id="352897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214A1" w14:textId="36EBA659" w:rsidR="00B33EAF" w:rsidRPr="00F7012D" w:rsidRDefault="00F22289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Vectorizer.pkl</w:t>
                            </w:r>
                            <w:proofErr w:type="spellEnd"/>
                            <w:r w:rsidR="003D69BD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E2E31" id="_x0000_s1033" style="position:absolute;margin-left:41.5pt;margin-top:21pt;width:140pt;height:35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24214A1" w14:textId="36EBA659" w:rsidR="00B33EAF" w:rsidRPr="00F7012D" w:rsidRDefault="00F22289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Vectorizer.pkl</w:t>
                      </w:r>
                      <w:proofErr w:type="spellEnd"/>
                      <w:r w:rsidR="003D69BD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DE8A83F" w14:textId="14E23012" w:rsidR="00CF7A9C" w:rsidRPr="00CD503C" w:rsidRDefault="00CF7A9C" w:rsidP="00E01938">
      <w:pPr>
        <w:rPr>
          <w:rFonts w:asciiTheme="majorHAnsi" w:hAnsiTheme="majorHAnsi"/>
          <w:sz w:val="34"/>
          <w:szCs w:val="34"/>
        </w:rPr>
      </w:pPr>
    </w:p>
    <w:p w14:paraId="0B1F2228" w14:textId="4974A878" w:rsidR="00CF7A9C" w:rsidRPr="00CD503C" w:rsidRDefault="00400420" w:rsidP="00E01938">
      <w:pPr>
        <w:rPr>
          <w:rFonts w:asciiTheme="majorHAnsi" w:hAnsiTheme="majorHAnsi"/>
          <w:sz w:val="34"/>
          <w:szCs w:val="34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867BED" wp14:editId="4F7FA153">
                <wp:simplePos x="0" y="0"/>
                <wp:positionH relativeFrom="column">
                  <wp:posOffset>2903220</wp:posOffset>
                </wp:positionH>
                <wp:positionV relativeFrom="paragraph">
                  <wp:posOffset>41910</wp:posOffset>
                </wp:positionV>
                <wp:extent cx="1950720" cy="447040"/>
                <wp:effectExtent l="0" t="0" r="17780" b="10160"/>
                <wp:wrapNone/>
                <wp:docPr id="1579102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A7C5B" w14:textId="77777777" w:rsidR="00C2230B" w:rsidRPr="00F92A44" w:rsidRDefault="00C2230B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proofErr w:type="spellStart"/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Streamlit</w:t>
                            </w:r>
                            <w:proofErr w:type="spellEnd"/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 xml:space="preserve"> web application</w:t>
                            </w:r>
                          </w:p>
                          <w:p w14:paraId="15F45396" w14:textId="66DEDB28" w:rsidR="004B13ED" w:rsidRPr="00F92A44" w:rsidRDefault="004B13ED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</w:p>
                          <w:p w14:paraId="593751D2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67BED" id="_x0000_s1034" type="#_x0000_t202" style="position:absolute;margin-left:228.6pt;margin-top:3.3pt;width:153.6pt;height:3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i0EOQIAAIM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" fillcolor="white [3201]" strokeweight=".5pt">
                <v:textbox>
                  <w:txbxContent>
                    <w:p w14:paraId="0E8A7C5B" w14:textId="77777777" w:rsidR="00C2230B" w:rsidRPr="00F92A44" w:rsidRDefault="00C2230B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proofErr w:type="spellStart"/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Streamlit</w:t>
                      </w:r>
                      <w:proofErr w:type="spellEnd"/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 xml:space="preserve"> web application</w:t>
                      </w:r>
                    </w:p>
                    <w:p w14:paraId="15F45396" w14:textId="66DEDB28" w:rsidR="004B13ED" w:rsidRPr="00F92A44" w:rsidRDefault="004B13ED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</w:p>
                    <w:p w14:paraId="593751D2" w14:textId="77777777" w:rsidR="004B13ED" w:rsidRDefault="004B13ED"/>
                  </w:txbxContent>
                </v:textbox>
              </v:shape>
            </w:pict>
          </mc:Fallback>
        </mc:AlternateContent>
      </w:r>
      <w:r w:rsidR="00277207"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BB60E8" wp14:editId="1B6FE5FA">
                <wp:simplePos x="0" y="0"/>
                <wp:positionH relativeFrom="column">
                  <wp:posOffset>527050</wp:posOffset>
                </wp:positionH>
                <wp:positionV relativeFrom="paragraph">
                  <wp:posOffset>45085</wp:posOffset>
                </wp:positionV>
                <wp:extent cx="1778000" cy="447040"/>
                <wp:effectExtent l="50800" t="25400" r="63500" b="73660"/>
                <wp:wrapNone/>
                <wp:docPr id="1672635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F1534" w14:textId="262FE6CA" w:rsidR="005678A4" w:rsidRPr="00F7012D" w:rsidRDefault="00DA6DD8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App.py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B60E8" id="_x0000_s1035" style="position:absolute;margin-left:41.5pt;margin-top:3.55pt;width:140pt;height:35.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7F1534" w14:textId="262FE6CA" w:rsidR="005678A4" w:rsidRPr="00F7012D" w:rsidRDefault="00DA6DD8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App.py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DA9F092" w14:textId="1C683388" w:rsidR="00CF7A9C" w:rsidRPr="00CD503C" w:rsidRDefault="00400420" w:rsidP="00E01938">
      <w:pPr>
        <w:rPr>
          <w:rFonts w:asciiTheme="majorHAnsi" w:hAnsiTheme="majorHAnsi"/>
          <w:sz w:val="34"/>
          <w:szCs w:val="34"/>
        </w:rPr>
      </w:pPr>
      <w:r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A227E4" wp14:editId="0EA02807">
                <wp:simplePos x="0" y="0"/>
                <wp:positionH relativeFrom="column">
                  <wp:posOffset>2901950</wp:posOffset>
                </wp:positionH>
                <wp:positionV relativeFrom="paragraph">
                  <wp:posOffset>256540</wp:posOffset>
                </wp:positionV>
                <wp:extent cx="1950720" cy="447040"/>
                <wp:effectExtent l="0" t="0" r="17780" b="10160"/>
                <wp:wrapNone/>
                <wp:docPr id="11117041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44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C3B48" w14:textId="77777777" w:rsidR="004959C8" w:rsidRPr="00F92A44" w:rsidRDefault="004959C8" w:rsidP="00342FA3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F92A44">
                              <w:rPr>
                                <w:rFonts w:asciiTheme="majorHAnsi" w:hAnsiTheme="majorHAnsi" w:cs="Times New Roman"/>
                                <w:sz w:val="24"/>
                                <w:szCs w:val="24"/>
                                <w:lang w:val="en-CA"/>
                              </w:rPr>
                              <w:t>List of dependencies</w:t>
                            </w:r>
                          </w:p>
                          <w:p w14:paraId="42B26ECE" w14:textId="77777777" w:rsidR="004B13ED" w:rsidRDefault="004B13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27E4" id="_x0000_s1036" type="#_x0000_t202" style="position:absolute;margin-left:228.5pt;margin-top:20.2pt;width:153.6pt;height:3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" fillcolor="white [3201]" strokeweight=".5pt">
                <v:textbox>
                  <w:txbxContent>
                    <w:p w14:paraId="312C3B48" w14:textId="77777777" w:rsidR="004959C8" w:rsidRPr="00F92A44" w:rsidRDefault="004959C8" w:rsidP="00342FA3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</w:pPr>
                      <w:r w:rsidRPr="00F92A44">
                        <w:rPr>
                          <w:rFonts w:asciiTheme="majorHAnsi" w:hAnsiTheme="majorHAnsi" w:cs="Times New Roman"/>
                          <w:sz w:val="24"/>
                          <w:szCs w:val="24"/>
                          <w:lang w:val="en-CA"/>
                        </w:rPr>
                        <w:t>List of dependencies</w:t>
                      </w:r>
                    </w:p>
                    <w:p w14:paraId="42B26ECE" w14:textId="77777777" w:rsidR="004B13ED" w:rsidRDefault="004B13ED"/>
                  </w:txbxContent>
                </v:textbox>
              </v:shape>
            </w:pict>
          </mc:Fallback>
        </mc:AlternateContent>
      </w:r>
      <w:r w:rsidR="00D51790" w:rsidRPr="00CD503C">
        <w:rPr>
          <w:rFonts w:asciiTheme="majorHAnsi" w:hAnsiTheme="majorHAnsi" w:cs="Times New Roman"/>
          <w:noProof/>
          <w:sz w:val="24"/>
          <w:szCs w:val="24"/>
          <w:lang w:val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AC8BA4" wp14:editId="648D9908">
                <wp:simplePos x="0" y="0"/>
                <wp:positionH relativeFrom="column">
                  <wp:posOffset>529590</wp:posOffset>
                </wp:positionH>
                <wp:positionV relativeFrom="paragraph">
                  <wp:posOffset>253365</wp:posOffset>
                </wp:positionV>
                <wp:extent cx="1778000" cy="447040"/>
                <wp:effectExtent l="50800" t="25400" r="63500" b="73660"/>
                <wp:wrapNone/>
                <wp:docPr id="1868790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0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94CCA" w14:textId="07FFA9ED" w:rsidR="002F4E70" w:rsidRPr="00F7012D" w:rsidRDefault="00DA6DD8" w:rsidP="000E6DB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Requirement.txt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C8BA4" id="_x0000_s1037" style="position:absolute;margin-left:41.7pt;margin-top:19.95pt;width:140pt;height:35.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3794CCA" w14:textId="07FFA9ED" w:rsidR="002F4E70" w:rsidRPr="00F7012D" w:rsidRDefault="00DA6DD8" w:rsidP="000E6DB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Requirement.txt</w:t>
                      </w:r>
                    </w:p>
                  </w:txbxContent>
                </v:textbox>
              </v:rect>
            </w:pict>
          </mc:Fallback>
        </mc:AlternateContent>
      </w:r>
    </w:p>
    <w:p w14:paraId="5DAC5F71" w14:textId="419F1DAC" w:rsidR="007F3D9A" w:rsidRPr="00CD503C" w:rsidRDefault="007F3D9A" w:rsidP="00E01938">
      <w:pPr>
        <w:rPr>
          <w:rFonts w:asciiTheme="majorHAnsi" w:hAnsiTheme="majorHAnsi"/>
          <w:sz w:val="34"/>
          <w:szCs w:val="34"/>
        </w:rPr>
      </w:pPr>
    </w:p>
    <w:p w14:paraId="19C84B1D" w14:textId="77777777" w:rsidR="008271D1" w:rsidRPr="00CD503C" w:rsidRDefault="008271D1" w:rsidP="00B26190">
      <w:pPr>
        <w:pStyle w:val="Heading2"/>
        <w:jc w:val="center"/>
        <w:rPr>
          <w:b w:val="0"/>
          <w:bCs w:val="0"/>
          <w:sz w:val="34"/>
          <w:szCs w:val="34"/>
        </w:rPr>
      </w:pPr>
    </w:p>
    <w:p w14:paraId="6F21BD71" w14:textId="381323BE" w:rsidR="0096485F" w:rsidRPr="00CD503C" w:rsidRDefault="00FF775E" w:rsidP="004038D3">
      <w:pPr>
        <w:pStyle w:val="Heading2"/>
        <w:rPr>
          <w:b w:val="0"/>
          <w:bCs w:val="0"/>
          <w:sz w:val="40"/>
          <w:szCs w:val="40"/>
        </w:rPr>
      </w:pPr>
      <w:r w:rsidRPr="00CD503C">
        <w:rPr>
          <w:b w:val="0"/>
          <w:bCs w:val="0"/>
          <w:sz w:val="40"/>
          <w:szCs w:val="40"/>
        </w:rPr>
        <w:t>5</w:t>
      </w:r>
      <w:r w:rsidR="001D6290" w:rsidRPr="00CD503C">
        <w:rPr>
          <w:b w:val="0"/>
          <w:bCs w:val="0"/>
          <w:sz w:val="40"/>
          <w:szCs w:val="40"/>
        </w:rPr>
        <w:t>. Summary</w:t>
      </w:r>
    </w:p>
    <w:p w14:paraId="13B35DE5" w14:textId="77777777" w:rsidR="00E53616" w:rsidRPr="00CD503C" w:rsidRDefault="00FF775E" w:rsidP="00E53616">
      <w:pPr>
        <w:rPr>
          <w:rFonts w:asciiTheme="majorHAnsi" w:hAnsiTheme="majorHAnsi"/>
          <w:sz w:val="24"/>
          <w:szCs w:val="24"/>
        </w:rPr>
      </w:pPr>
      <w:r w:rsidRPr="00CD503C">
        <w:rPr>
          <w:rFonts w:asciiTheme="majorHAnsi" w:hAnsiTheme="majorHAnsi"/>
          <w:sz w:val="34"/>
          <w:szCs w:val="34"/>
        </w:rPr>
        <w:br/>
      </w:r>
      <w:r w:rsidRPr="00CD503C">
        <w:rPr>
          <w:rFonts w:asciiTheme="majorHAnsi" w:hAnsiTheme="majorHAnsi"/>
          <w:sz w:val="24"/>
          <w:szCs w:val="24"/>
        </w:rPr>
        <w:t xml:space="preserve">This dataset is widely used for spam classification research. Its diversity (from multiple sources and languages) makes it ideal for training a robust model. The next step after dataset understanding and preprocessing will be feature extraction using TF-IDF or CountVectorizer, model training (e.g., Naive Bayes or Logistic Regression), </w:t>
      </w:r>
      <w:r w:rsidRPr="00CD503C">
        <w:rPr>
          <w:rFonts w:asciiTheme="majorHAnsi" w:hAnsiTheme="majorHAnsi"/>
          <w:sz w:val="24"/>
          <w:szCs w:val="24"/>
        </w:rPr>
        <w:br/>
        <w:t>and deploying the classifier with Streamlit.</w:t>
      </w:r>
      <w:r w:rsidRPr="00CD503C">
        <w:rPr>
          <w:rFonts w:asciiTheme="majorHAnsi" w:hAnsiTheme="majorHAnsi"/>
          <w:sz w:val="24"/>
          <w:szCs w:val="24"/>
        </w:rPr>
        <w:br/>
      </w:r>
    </w:p>
    <w:p w14:paraId="2C75FEA9" w14:textId="5E460B75" w:rsidR="00E53616" w:rsidRPr="00CD503C" w:rsidRDefault="00FF775E" w:rsidP="00D90E72">
      <w:pPr>
        <w:rPr>
          <w:rFonts w:asciiTheme="majorHAnsi" w:hAnsiTheme="majorHAnsi"/>
          <w:color w:val="4F81BD" w:themeColor="accent1"/>
          <w:sz w:val="40"/>
          <w:szCs w:val="40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>6</w:t>
      </w:r>
      <w:r w:rsidR="009273AA"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 xml:space="preserve">. </w:t>
      </w:r>
      <w:r w:rsidR="00E53616"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>Conclusion</w:t>
      </w:r>
    </w:p>
    <w:p w14:paraId="45B765BF" w14:textId="6A48D6C6" w:rsidR="00E53616" w:rsidRPr="00CD503C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The SMS Spam Detection project demonstrates how text classification techniques can be effectively applied to real</w:t>
      </w:r>
      <w:r w:rsidR="00D90E72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 </w:t>
      </w:r>
      <w:r w:rsidRPr="00CD503C">
        <w:rPr>
          <w:rFonts w:asciiTheme="majorHAnsi" w:hAnsiTheme="majorHAnsi" w:cs="Times New Roman"/>
          <w:sz w:val="24"/>
          <w:szCs w:val="24"/>
          <w:lang w:val="en-CA"/>
        </w:rPr>
        <w:t>world problems.</w:t>
      </w:r>
    </w:p>
    <w:p w14:paraId="27C72DC0" w14:textId="77777777" w:rsidR="00E53616" w:rsidRPr="00CD503C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Through the integration of Google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Colab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, Python libraries, and </w:t>
      </w:r>
      <w:proofErr w:type="spellStart"/>
      <w:r w:rsidRPr="00CD503C">
        <w:rPr>
          <w:rFonts w:asciiTheme="majorHAnsi" w:hAnsiTheme="majorHAnsi" w:cs="Times New Roman"/>
          <w:sz w:val="24"/>
          <w:szCs w:val="24"/>
          <w:lang w:val="en-CA"/>
        </w:rPr>
        <w:t>Streamlit</w:t>
      </w:r>
      <w:proofErr w:type="spellEnd"/>
      <w:r w:rsidRPr="00CD503C">
        <w:rPr>
          <w:rFonts w:asciiTheme="majorHAnsi" w:hAnsiTheme="majorHAnsi" w:cs="Times New Roman"/>
          <w:sz w:val="24"/>
          <w:szCs w:val="24"/>
          <w:lang w:val="en-CA"/>
        </w:rPr>
        <w:t>, this system provides an efficient, accurate, and user-friendly solution for detecting spam messages.</w:t>
      </w:r>
    </w:p>
    <w:p w14:paraId="7D94F745" w14:textId="278E344E" w:rsidR="00E53616" w:rsidRPr="00CD503C" w:rsidRDefault="00E53616" w:rsidP="00E53616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24"/>
          <w:szCs w:val="24"/>
          <w:lang w:val="en-CA"/>
        </w:rPr>
      </w:pPr>
      <w:r w:rsidRPr="00CD503C">
        <w:rPr>
          <w:rFonts w:asciiTheme="majorHAnsi" w:hAnsiTheme="majorHAnsi" w:cs="Times New Roman"/>
          <w:sz w:val="24"/>
          <w:szCs w:val="24"/>
          <w:lang w:val="en-CA"/>
        </w:rPr>
        <w:t>The project not only showcases fundamental machine learning skills but also highlights the importance of proper data preprocessing, feature engineering, and model deployment</w:t>
      </w:r>
      <w:r w:rsidR="00D90E72" w:rsidRPr="00CD503C">
        <w:rPr>
          <w:rFonts w:asciiTheme="majorHAnsi" w:hAnsiTheme="majorHAnsi" w:cs="Times New Roman"/>
          <w:sz w:val="24"/>
          <w:szCs w:val="24"/>
          <w:lang w:val="en-CA"/>
        </w:rPr>
        <w:t xml:space="preserve">, </w:t>
      </w:r>
      <w:r w:rsidRPr="00CD503C">
        <w:rPr>
          <w:rFonts w:asciiTheme="majorHAnsi" w:hAnsiTheme="majorHAnsi" w:cs="Times New Roman"/>
          <w:sz w:val="24"/>
          <w:szCs w:val="24"/>
          <w:lang w:val="en-CA"/>
        </w:rPr>
        <w:t>making it a complete end-to-end implementation of applied artificial intelligence in communication security.</w:t>
      </w:r>
    </w:p>
    <w:p w14:paraId="2ADDA7FB" w14:textId="77777777" w:rsidR="00E53616" w:rsidRPr="00CD503C" w:rsidRDefault="00E53616">
      <w:pPr>
        <w:rPr>
          <w:rFonts w:asciiTheme="majorHAnsi" w:hAnsiTheme="majorHAnsi"/>
          <w:sz w:val="24"/>
          <w:szCs w:val="24"/>
        </w:rPr>
      </w:pPr>
    </w:p>
    <w:p w14:paraId="77B56BDC" w14:textId="213B4C12" w:rsidR="00346CAD" w:rsidRPr="00CD503C" w:rsidRDefault="00346CAD" w:rsidP="00FA3D0F">
      <w:pPr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</w:pPr>
      <w:r w:rsidRPr="00CD503C">
        <w:rPr>
          <w:rFonts w:asciiTheme="majorHAnsi" w:eastAsia="Times New Roman" w:hAnsiTheme="majorHAnsi" w:cs="Times New Roman"/>
          <w:color w:val="4F81BD" w:themeColor="accent1"/>
          <w:sz w:val="40"/>
          <w:szCs w:val="40"/>
          <w:lang w:val="en-CA"/>
        </w:rPr>
        <w:t xml:space="preserve">7. References </w:t>
      </w:r>
    </w:p>
    <w:p w14:paraId="2D6A128C" w14:textId="04764E85" w:rsidR="00221EA9" w:rsidRPr="00221EA9" w:rsidRDefault="00263B34" w:rsidP="0098130D">
      <w:pPr>
        <w:shd w:val="clear" w:color="auto" w:fill="FFFFFF"/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</w:pPr>
      <w:r w:rsidRPr="00263B34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[1]</w:t>
      </w:r>
      <w:r w:rsidR="00221EA9" w:rsidRPr="00221EA9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 xml:space="preserve"> “UCI Machine Learning Repository,” </w:t>
      </w:r>
      <w:r w:rsidR="00221EA9" w:rsidRPr="00221EA9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val="en-CA"/>
        </w:rPr>
        <w:t>archive.ics.uci.edu</w:t>
      </w:r>
      <w:r w:rsidR="00221EA9" w:rsidRPr="00221EA9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 xml:space="preserve">. </w:t>
      </w:r>
      <w:hyperlink r:id="rId13" w:history="1">
        <w:r w:rsidR="00221EA9" w:rsidRPr="00221EA9">
          <w:rPr>
            <w:rStyle w:val="Hyperlink"/>
            <w:rFonts w:ascii="Calibri" w:eastAsia="Times New Roman" w:hAnsi="Calibri" w:cs="Times New Roman"/>
            <w:sz w:val="24"/>
            <w:szCs w:val="24"/>
            <w:lang w:val="en-CA"/>
          </w:rPr>
          <w:t>https://archive.ics.uci.edu/dataset/228/sms+spam+collection</w:t>
        </w:r>
      </w:hyperlink>
    </w:p>
    <w:p w14:paraId="32A39FC5" w14:textId="576DC38A" w:rsidR="00263B34" w:rsidRPr="00263B34" w:rsidRDefault="00221EA9" w:rsidP="00221EA9">
      <w:pPr>
        <w:shd w:val="clear" w:color="auto" w:fill="FFFFFF"/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</w:pPr>
      <w:r w:rsidRPr="00221EA9">
        <w:rPr>
          <w:rFonts w:ascii="Calibri" w:hAnsi="Calibri" w:cs="Times New Roman"/>
          <w:color w:val="000000"/>
          <w:sz w:val="24"/>
          <w:szCs w:val="24"/>
          <w:lang w:val="en-CA"/>
        </w:rPr>
        <w:t>‌</w:t>
      </w:r>
      <w:r w:rsidRPr="00221EA9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[</w:t>
      </w:r>
      <w:r w:rsidR="0098130D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2</w:t>
      </w:r>
      <w:r w:rsidRPr="00221EA9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]</w:t>
      </w:r>
      <w:r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 xml:space="preserve"> </w:t>
      </w:r>
      <w:r w:rsidR="00263B34" w:rsidRPr="00263B34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val="en-CA"/>
        </w:rPr>
        <w:t>Grumbletext.co.uk</w:t>
      </w:r>
      <w:r w:rsidR="00263B34" w:rsidRPr="00263B34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, 2022. http://www.grumbletext.co.uk/</w:t>
      </w:r>
    </w:p>
    <w:p w14:paraId="706CCDD0" w14:textId="1CDCB921" w:rsidR="006759D6" w:rsidRPr="006759D6" w:rsidRDefault="00263B34" w:rsidP="0098130D">
      <w:pPr>
        <w:shd w:val="clear" w:color="auto" w:fill="FFFFFF"/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</w:pPr>
      <w:r w:rsidRPr="00263B34">
        <w:rPr>
          <w:rFonts w:ascii="Calibri" w:hAnsi="Calibri" w:cs="Times New Roman"/>
          <w:color w:val="000000"/>
          <w:sz w:val="24"/>
          <w:szCs w:val="24"/>
          <w:lang w:val="en-CA"/>
        </w:rPr>
        <w:t>‌</w:t>
      </w:r>
      <w:r w:rsidR="006759D6" w:rsidRPr="006759D6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[</w:t>
      </w:r>
      <w:r w:rsidR="0098130D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3</w:t>
      </w:r>
      <w:r w:rsidR="006759D6" w:rsidRPr="006759D6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]</w:t>
      </w:r>
      <w:r w:rsidR="0098130D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 xml:space="preserve"> </w:t>
      </w:r>
      <w:r w:rsidR="006759D6" w:rsidRPr="006759D6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C. T</w:t>
      </w:r>
      <w:proofErr w:type="spellStart"/>
      <w:r w:rsidR="006759D6" w:rsidRPr="006759D6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agg</w:t>
      </w:r>
      <w:proofErr w:type="spellEnd"/>
      <w:r w:rsidR="006759D6" w:rsidRPr="006759D6">
        <w:rPr>
          <w:rFonts w:ascii="Calibri" w:eastAsia="Times New Roman" w:hAnsi="Calibri" w:cs="Times New Roman"/>
          <w:color w:val="000000"/>
          <w:sz w:val="24"/>
          <w:szCs w:val="24"/>
          <w:lang w:val="en-CA"/>
        </w:rPr>
        <w:t>, “A CORPUS LINGUISTICS STUDY OF SMS TEXT MESSAGING,” 2009. Accessed: Nov. 10, 2025. [Online]. Available: http://etheses.bham.ac.uk/253/1/Tagg09PhD.pdf</w:t>
      </w:r>
    </w:p>
    <w:p w14:paraId="19209662" w14:textId="77777777" w:rsidR="006759D6" w:rsidRPr="006759D6" w:rsidRDefault="006759D6" w:rsidP="006759D6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cs="Times New Roman"/>
          <w:color w:val="000000"/>
          <w:sz w:val="24"/>
          <w:szCs w:val="24"/>
          <w:lang w:val="en-CA"/>
        </w:rPr>
      </w:pPr>
      <w:r w:rsidRPr="006759D6">
        <w:rPr>
          <w:rFonts w:ascii="Calibri" w:hAnsi="Calibri" w:cs="Times New Roman"/>
          <w:color w:val="000000"/>
          <w:sz w:val="24"/>
          <w:szCs w:val="24"/>
          <w:lang w:val="en-CA"/>
        </w:rPr>
        <w:t>‌</w:t>
      </w:r>
    </w:p>
    <w:p w14:paraId="4A350B7A" w14:textId="1235DDC9" w:rsidR="00263B34" w:rsidRPr="00263B34" w:rsidRDefault="00263B34" w:rsidP="00263B34">
      <w:pPr>
        <w:shd w:val="clear" w:color="auto" w:fill="FFFFFF"/>
        <w:spacing w:before="100" w:beforeAutospacing="1" w:after="100" w:afterAutospacing="1" w:line="240" w:lineRule="auto"/>
        <w:rPr>
          <w:rFonts w:ascii="Calibri" w:hAnsi="Calibri" w:cs="Times New Roman"/>
          <w:color w:val="000000"/>
          <w:sz w:val="24"/>
          <w:szCs w:val="24"/>
          <w:lang w:val="en-CA"/>
        </w:rPr>
      </w:pPr>
    </w:p>
    <w:p w14:paraId="4E87C1B0" w14:textId="77777777" w:rsidR="00346CAD" w:rsidRPr="00CD503C" w:rsidRDefault="00346CAD" w:rsidP="00FA3D0F">
      <w:pPr>
        <w:rPr>
          <w:rFonts w:asciiTheme="majorHAnsi" w:hAnsiTheme="majorHAnsi"/>
          <w:color w:val="4F81BD" w:themeColor="accent1"/>
          <w:sz w:val="40"/>
          <w:szCs w:val="40"/>
        </w:rPr>
      </w:pPr>
    </w:p>
    <w:p w14:paraId="34E2B137" w14:textId="77777777" w:rsidR="00346CAD" w:rsidRPr="00CD503C" w:rsidRDefault="00346CAD">
      <w:pPr>
        <w:rPr>
          <w:rFonts w:asciiTheme="majorHAnsi" w:hAnsiTheme="majorHAnsi"/>
          <w:sz w:val="24"/>
          <w:szCs w:val="24"/>
        </w:rPr>
      </w:pPr>
    </w:p>
    <w:sectPr w:rsidR="00346CAD" w:rsidRPr="00CD50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4EA0" w14:textId="77777777" w:rsidR="007B42CD" w:rsidRDefault="007B42CD" w:rsidP="00B26190">
      <w:pPr>
        <w:spacing w:after="0" w:line="240" w:lineRule="auto"/>
      </w:pPr>
      <w:r>
        <w:separator/>
      </w:r>
    </w:p>
  </w:endnote>
  <w:endnote w:type="continuationSeparator" w:id="0">
    <w:p w14:paraId="37A2EF2B" w14:textId="77777777" w:rsidR="007B42CD" w:rsidRDefault="007B42CD" w:rsidP="00B2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62B6" w14:textId="77777777" w:rsidR="007B42CD" w:rsidRDefault="007B42CD" w:rsidP="00B26190">
      <w:pPr>
        <w:spacing w:after="0" w:line="240" w:lineRule="auto"/>
      </w:pPr>
      <w:r>
        <w:separator/>
      </w:r>
    </w:p>
  </w:footnote>
  <w:footnote w:type="continuationSeparator" w:id="0">
    <w:p w14:paraId="41E8C5E6" w14:textId="77777777" w:rsidR="007B42CD" w:rsidRDefault="007B42CD" w:rsidP="00B26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034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71A6B"/>
    <w:multiLevelType w:val="hybridMultilevel"/>
    <w:tmpl w:val="FD006B36"/>
    <w:lvl w:ilvl="0" w:tplc="8D9872BA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C71605"/>
    <w:multiLevelType w:val="hybridMultilevel"/>
    <w:tmpl w:val="DBC0CC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2B7C90"/>
    <w:multiLevelType w:val="hybridMultilevel"/>
    <w:tmpl w:val="4B2C3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FD0565"/>
    <w:multiLevelType w:val="hybridMultilevel"/>
    <w:tmpl w:val="361E9B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EF24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C30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554B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9D4909"/>
    <w:multiLevelType w:val="hybridMultilevel"/>
    <w:tmpl w:val="1110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350AF2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C67D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E0883"/>
    <w:multiLevelType w:val="hybridMultilevel"/>
    <w:tmpl w:val="804EB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6D59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26208"/>
    <w:multiLevelType w:val="hybridMultilevel"/>
    <w:tmpl w:val="202ED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C449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AD1EA3"/>
    <w:multiLevelType w:val="multilevel"/>
    <w:tmpl w:val="D5A2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C74BC8"/>
    <w:multiLevelType w:val="hybridMultilevel"/>
    <w:tmpl w:val="11C068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B968BD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BC53D6"/>
    <w:multiLevelType w:val="hybridMultilevel"/>
    <w:tmpl w:val="44562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D1804FB"/>
    <w:multiLevelType w:val="hybridMultilevel"/>
    <w:tmpl w:val="6F5695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0D73F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D256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F62B6E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A7B1D"/>
    <w:multiLevelType w:val="hybridMultilevel"/>
    <w:tmpl w:val="940C1466"/>
    <w:lvl w:ilvl="0" w:tplc="D58E253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71536"/>
    <w:multiLevelType w:val="hybridMultilevel"/>
    <w:tmpl w:val="3230E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52A0112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337EB3"/>
    <w:multiLevelType w:val="multilevel"/>
    <w:tmpl w:val="B5D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84B87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9A4836"/>
    <w:multiLevelType w:val="hybridMultilevel"/>
    <w:tmpl w:val="230A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B6D21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181B15"/>
    <w:multiLevelType w:val="multilevel"/>
    <w:tmpl w:val="6F462E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9FA63C4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461BB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724A7"/>
    <w:multiLevelType w:val="hybridMultilevel"/>
    <w:tmpl w:val="C6565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7777ED"/>
    <w:multiLevelType w:val="hybridMultilevel"/>
    <w:tmpl w:val="1CD22CEA"/>
    <w:lvl w:ilvl="0" w:tplc="97623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387034"/>
    <w:multiLevelType w:val="hybridMultilevel"/>
    <w:tmpl w:val="B2F4A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D117A4"/>
    <w:multiLevelType w:val="hybridMultilevel"/>
    <w:tmpl w:val="516E6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279091">
    <w:abstractNumId w:val="8"/>
  </w:num>
  <w:num w:numId="2" w16cid:durableId="2107262192">
    <w:abstractNumId w:val="6"/>
  </w:num>
  <w:num w:numId="3" w16cid:durableId="1301762859">
    <w:abstractNumId w:val="5"/>
  </w:num>
  <w:num w:numId="4" w16cid:durableId="1467820647">
    <w:abstractNumId w:val="4"/>
  </w:num>
  <w:num w:numId="5" w16cid:durableId="1521159097">
    <w:abstractNumId w:val="7"/>
  </w:num>
  <w:num w:numId="6" w16cid:durableId="976491342">
    <w:abstractNumId w:val="3"/>
  </w:num>
  <w:num w:numId="7" w16cid:durableId="1649044533">
    <w:abstractNumId w:val="2"/>
  </w:num>
  <w:num w:numId="8" w16cid:durableId="119422243">
    <w:abstractNumId w:val="1"/>
  </w:num>
  <w:num w:numId="9" w16cid:durableId="1756508672">
    <w:abstractNumId w:val="0"/>
  </w:num>
  <w:num w:numId="10" w16cid:durableId="983387911">
    <w:abstractNumId w:val="10"/>
  </w:num>
  <w:num w:numId="11" w16cid:durableId="1165323475">
    <w:abstractNumId w:val="25"/>
  </w:num>
  <w:num w:numId="12" w16cid:durableId="62067729">
    <w:abstractNumId w:val="13"/>
  </w:num>
  <w:num w:numId="13" w16cid:durableId="1183134411">
    <w:abstractNumId w:val="32"/>
  </w:num>
  <w:num w:numId="14" w16cid:durableId="1517814266">
    <w:abstractNumId w:val="11"/>
  </w:num>
  <w:num w:numId="15" w16cid:durableId="845049656">
    <w:abstractNumId w:val="17"/>
  </w:num>
  <w:num w:numId="16" w16cid:durableId="217934224">
    <w:abstractNumId w:val="44"/>
  </w:num>
  <w:num w:numId="17" w16cid:durableId="52852199">
    <w:abstractNumId w:val="45"/>
  </w:num>
  <w:num w:numId="18" w16cid:durableId="409622041">
    <w:abstractNumId w:val="39"/>
  </w:num>
  <w:num w:numId="19" w16cid:durableId="805657803">
    <w:abstractNumId w:val="22"/>
  </w:num>
  <w:num w:numId="20" w16cid:durableId="1859735681">
    <w:abstractNumId w:val="12"/>
  </w:num>
  <w:num w:numId="21" w16cid:durableId="550927422">
    <w:abstractNumId w:val="30"/>
  </w:num>
  <w:num w:numId="22" w16cid:durableId="1282223099">
    <w:abstractNumId w:val="36"/>
  </w:num>
  <w:num w:numId="23" w16cid:durableId="1455513472">
    <w:abstractNumId w:val="38"/>
  </w:num>
  <w:num w:numId="24" w16cid:durableId="306591273">
    <w:abstractNumId w:val="40"/>
  </w:num>
  <w:num w:numId="25" w16cid:durableId="283200861">
    <w:abstractNumId w:val="24"/>
  </w:num>
  <w:num w:numId="26" w16cid:durableId="127557507">
    <w:abstractNumId w:val="18"/>
  </w:num>
  <w:num w:numId="27" w16cid:durableId="1119762452">
    <w:abstractNumId w:val="16"/>
  </w:num>
  <w:num w:numId="28" w16cid:durableId="526678131">
    <w:abstractNumId w:val="41"/>
  </w:num>
  <w:num w:numId="29" w16cid:durableId="1076052987">
    <w:abstractNumId w:val="34"/>
  </w:num>
  <w:num w:numId="30" w16cid:durableId="1681155703">
    <w:abstractNumId w:val="31"/>
  </w:num>
  <w:num w:numId="31" w16cid:durableId="897516528">
    <w:abstractNumId w:val="29"/>
  </w:num>
  <w:num w:numId="32" w16cid:durableId="1596094430">
    <w:abstractNumId w:val="26"/>
  </w:num>
  <w:num w:numId="33" w16cid:durableId="249123909">
    <w:abstractNumId w:val="27"/>
  </w:num>
  <w:num w:numId="34" w16cid:durableId="1052271409">
    <w:abstractNumId w:val="9"/>
  </w:num>
  <w:num w:numId="35" w16cid:durableId="1699895099">
    <w:abstractNumId w:val="15"/>
  </w:num>
  <w:num w:numId="36" w16cid:durableId="1053697560">
    <w:abstractNumId w:val="21"/>
  </w:num>
  <w:num w:numId="37" w16cid:durableId="141580260">
    <w:abstractNumId w:val="14"/>
  </w:num>
  <w:num w:numId="38" w16cid:durableId="71514683">
    <w:abstractNumId w:val="23"/>
  </w:num>
  <w:num w:numId="39" w16cid:durableId="1306467942">
    <w:abstractNumId w:val="43"/>
  </w:num>
  <w:num w:numId="40" w16cid:durableId="677735135">
    <w:abstractNumId w:val="19"/>
  </w:num>
  <w:num w:numId="41" w16cid:durableId="826436926">
    <w:abstractNumId w:val="28"/>
  </w:num>
  <w:num w:numId="42" w16cid:durableId="778961054">
    <w:abstractNumId w:val="37"/>
  </w:num>
  <w:num w:numId="43" w16cid:durableId="1085417109">
    <w:abstractNumId w:val="33"/>
  </w:num>
  <w:num w:numId="44" w16cid:durableId="1917126767">
    <w:abstractNumId w:val="20"/>
  </w:num>
  <w:num w:numId="45" w16cid:durableId="2121992237">
    <w:abstractNumId w:val="35"/>
  </w:num>
  <w:num w:numId="46" w16cid:durableId="2071084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E7"/>
    <w:rsid w:val="00054CCF"/>
    <w:rsid w:val="0006063C"/>
    <w:rsid w:val="00067ACB"/>
    <w:rsid w:val="000862CA"/>
    <w:rsid w:val="00087606"/>
    <w:rsid w:val="000E0D7D"/>
    <w:rsid w:val="000E1699"/>
    <w:rsid w:val="000E19AF"/>
    <w:rsid w:val="000E6DB3"/>
    <w:rsid w:val="001047F7"/>
    <w:rsid w:val="00113766"/>
    <w:rsid w:val="0013315E"/>
    <w:rsid w:val="00137584"/>
    <w:rsid w:val="0015074B"/>
    <w:rsid w:val="00150E1B"/>
    <w:rsid w:val="0016324B"/>
    <w:rsid w:val="00186305"/>
    <w:rsid w:val="00197D43"/>
    <w:rsid w:val="001A54D6"/>
    <w:rsid w:val="001D6290"/>
    <w:rsid w:val="001F0DA1"/>
    <w:rsid w:val="001F5FA1"/>
    <w:rsid w:val="001F7A0D"/>
    <w:rsid w:val="00213AD6"/>
    <w:rsid w:val="0021473D"/>
    <w:rsid w:val="00221EA9"/>
    <w:rsid w:val="00224149"/>
    <w:rsid w:val="00231831"/>
    <w:rsid w:val="00251116"/>
    <w:rsid w:val="0025768E"/>
    <w:rsid w:val="0026375F"/>
    <w:rsid w:val="00263B34"/>
    <w:rsid w:val="0026567D"/>
    <w:rsid w:val="002664D5"/>
    <w:rsid w:val="00277207"/>
    <w:rsid w:val="0029639D"/>
    <w:rsid w:val="002A3260"/>
    <w:rsid w:val="002A4596"/>
    <w:rsid w:val="002B38A1"/>
    <w:rsid w:val="002F2774"/>
    <w:rsid w:val="002F4E70"/>
    <w:rsid w:val="00305CA0"/>
    <w:rsid w:val="00315AA6"/>
    <w:rsid w:val="003233E2"/>
    <w:rsid w:val="00326F90"/>
    <w:rsid w:val="003467C6"/>
    <w:rsid w:val="00346AB7"/>
    <w:rsid w:val="00346CAD"/>
    <w:rsid w:val="00346F31"/>
    <w:rsid w:val="00396235"/>
    <w:rsid w:val="003B5068"/>
    <w:rsid w:val="003B6F45"/>
    <w:rsid w:val="003D0618"/>
    <w:rsid w:val="003D69BD"/>
    <w:rsid w:val="00400420"/>
    <w:rsid w:val="004038D3"/>
    <w:rsid w:val="00447AE0"/>
    <w:rsid w:val="00471CF0"/>
    <w:rsid w:val="00476DEB"/>
    <w:rsid w:val="0049533E"/>
    <w:rsid w:val="004959C8"/>
    <w:rsid w:val="004A78E2"/>
    <w:rsid w:val="004B13ED"/>
    <w:rsid w:val="004B67E1"/>
    <w:rsid w:val="004D2209"/>
    <w:rsid w:val="004F0650"/>
    <w:rsid w:val="004F0E63"/>
    <w:rsid w:val="0054006A"/>
    <w:rsid w:val="005678A4"/>
    <w:rsid w:val="005C418E"/>
    <w:rsid w:val="005C4714"/>
    <w:rsid w:val="005D7A5F"/>
    <w:rsid w:val="005E5A88"/>
    <w:rsid w:val="005F35D4"/>
    <w:rsid w:val="005F4814"/>
    <w:rsid w:val="0065146E"/>
    <w:rsid w:val="006546BB"/>
    <w:rsid w:val="006759D6"/>
    <w:rsid w:val="006876AB"/>
    <w:rsid w:val="00690075"/>
    <w:rsid w:val="006A0F70"/>
    <w:rsid w:val="006B6216"/>
    <w:rsid w:val="006C0223"/>
    <w:rsid w:val="006E1B75"/>
    <w:rsid w:val="0075490A"/>
    <w:rsid w:val="00766219"/>
    <w:rsid w:val="007A73B6"/>
    <w:rsid w:val="007A785D"/>
    <w:rsid w:val="007B42CD"/>
    <w:rsid w:val="007C7AF1"/>
    <w:rsid w:val="007E3993"/>
    <w:rsid w:val="007E571D"/>
    <w:rsid w:val="007F3D9A"/>
    <w:rsid w:val="008024BA"/>
    <w:rsid w:val="008271D1"/>
    <w:rsid w:val="00834ECF"/>
    <w:rsid w:val="008466C9"/>
    <w:rsid w:val="00846B5F"/>
    <w:rsid w:val="00850C84"/>
    <w:rsid w:val="00892BA0"/>
    <w:rsid w:val="00894642"/>
    <w:rsid w:val="008E52A1"/>
    <w:rsid w:val="00914A76"/>
    <w:rsid w:val="009175C0"/>
    <w:rsid w:val="009273AA"/>
    <w:rsid w:val="009456C3"/>
    <w:rsid w:val="00952BF5"/>
    <w:rsid w:val="00953E1D"/>
    <w:rsid w:val="009553AC"/>
    <w:rsid w:val="0096485F"/>
    <w:rsid w:val="0098130D"/>
    <w:rsid w:val="009A694A"/>
    <w:rsid w:val="009A6C26"/>
    <w:rsid w:val="009C2C5A"/>
    <w:rsid w:val="009C60B9"/>
    <w:rsid w:val="00A10BBA"/>
    <w:rsid w:val="00A93311"/>
    <w:rsid w:val="00AA1D8D"/>
    <w:rsid w:val="00AD1ADA"/>
    <w:rsid w:val="00AD420A"/>
    <w:rsid w:val="00AE113B"/>
    <w:rsid w:val="00B121E3"/>
    <w:rsid w:val="00B26190"/>
    <w:rsid w:val="00B33EAF"/>
    <w:rsid w:val="00B376B1"/>
    <w:rsid w:val="00B47730"/>
    <w:rsid w:val="00B752ED"/>
    <w:rsid w:val="00B94389"/>
    <w:rsid w:val="00BC6A3F"/>
    <w:rsid w:val="00BD0162"/>
    <w:rsid w:val="00BD2205"/>
    <w:rsid w:val="00BD714E"/>
    <w:rsid w:val="00BF7DB4"/>
    <w:rsid w:val="00C2230B"/>
    <w:rsid w:val="00C56EF5"/>
    <w:rsid w:val="00C57429"/>
    <w:rsid w:val="00C76DF9"/>
    <w:rsid w:val="00CA673A"/>
    <w:rsid w:val="00CB0664"/>
    <w:rsid w:val="00CB4254"/>
    <w:rsid w:val="00CD503C"/>
    <w:rsid w:val="00CE0AF5"/>
    <w:rsid w:val="00CE4DF7"/>
    <w:rsid w:val="00CE54EF"/>
    <w:rsid w:val="00CF4C81"/>
    <w:rsid w:val="00CF7A9C"/>
    <w:rsid w:val="00D15C7B"/>
    <w:rsid w:val="00D278EC"/>
    <w:rsid w:val="00D47F79"/>
    <w:rsid w:val="00D51790"/>
    <w:rsid w:val="00D55C44"/>
    <w:rsid w:val="00D73CA3"/>
    <w:rsid w:val="00D846CB"/>
    <w:rsid w:val="00D87636"/>
    <w:rsid w:val="00D90E72"/>
    <w:rsid w:val="00D94EAC"/>
    <w:rsid w:val="00DA57CA"/>
    <w:rsid w:val="00DA6DD8"/>
    <w:rsid w:val="00DE3276"/>
    <w:rsid w:val="00DE7829"/>
    <w:rsid w:val="00E01938"/>
    <w:rsid w:val="00E205D9"/>
    <w:rsid w:val="00E30D19"/>
    <w:rsid w:val="00E35E80"/>
    <w:rsid w:val="00E52BA8"/>
    <w:rsid w:val="00E53616"/>
    <w:rsid w:val="00E6725C"/>
    <w:rsid w:val="00E7766E"/>
    <w:rsid w:val="00E8047A"/>
    <w:rsid w:val="00E844E6"/>
    <w:rsid w:val="00EC7803"/>
    <w:rsid w:val="00ED60B3"/>
    <w:rsid w:val="00F06CAB"/>
    <w:rsid w:val="00F101FA"/>
    <w:rsid w:val="00F22289"/>
    <w:rsid w:val="00F4591D"/>
    <w:rsid w:val="00F67CC9"/>
    <w:rsid w:val="00F7012D"/>
    <w:rsid w:val="00F76920"/>
    <w:rsid w:val="00F92A44"/>
    <w:rsid w:val="00FA66BB"/>
    <w:rsid w:val="00FB3354"/>
    <w:rsid w:val="00FC693F"/>
    <w:rsid w:val="00FE00AC"/>
    <w:rsid w:val="00FE5911"/>
    <w:rsid w:val="00FF44D4"/>
    <w:rsid w:val="00F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9BDFD"/>
  <w14:defaultImageDpi w14:val="300"/>
  <w15:docId w15:val="{D613888B-6E08-1C47-9BF6-C1E2125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137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766"/>
    <w:rPr>
      <w:color w:val="605E5C"/>
      <w:shd w:val="clear" w:color="auto" w:fill="E1DFDD"/>
    </w:rPr>
  </w:style>
  <w:style w:type="paragraph" w:customStyle="1" w:styleId="p1">
    <w:name w:val="p1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1">
    <w:name w:val="s1"/>
    <w:basedOn w:val="DefaultParagraphFont"/>
    <w:rsid w:val="00E01938"/>
  </w:style>
  <w:style w:type="paragraph" w:customStyle="1" w:styleId="p2">
    <w:name w:val="p2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2">
    <w:name w:val="s2"/>
    <w:basedOn w:val="DefaultParagraphFont"/>
    <w:rsid w:val="00E01938"/>
  </w:style>
  <w:style w:type="paragraph" w:customStyle="1" w:styleId="p3">
    <w:name w:val="p3"/>
    <w:basedOn w:val="Normal"/>
    <w:rsid w:val="00E019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customStyle="1" w:styleId="s3">
    <w:name w:val="s3"/>
    <w:basedOn w:val="DefaultParagraphFont"/>
    <w:rsid w:val="00E01938"/>
  </w:style>
  <w:style w:type="character" w:customStyle="1" w:styleId="apple-converted-space">
    <w:name w:val="apple-converted-space"/>
    <w:basedOn w:val="DefaultParagraphFont"/>
    <w:rsid w:val="007A785D"/>
  </w:style>
  <w:style w:type="paragraph" w:styleId="NormalWeb">
    <w:name w:val="Normal (Web)"/>
    <w:basedOn w:val="Normal"/>
    <w:uiPriority w:val="99"/>
    <w:semiHidden/>
    <w:unhideWhenUsed/>
    <w:rsid w:val="00263B3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221E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chive.ics.uci.edu/dataset/228/sms+spam+collec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.org/download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lab.research.googl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omp.nus.edu.sg/~rpnlpir/downloads/corpora/smsCorp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rumbletext.co.u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Bright Toughson</cp:lastModifiedBy>
  <cp:revision>171</cp:revision>
  <dcterms:created xsi:type="dcterms:W3CDTF">2013-12-23T23:15:00Z</dcterms:created>
  <dcterms:modified xsi:type="dcterms:W3CDTF">2025-11-10T09:23:00Z</dcterms:modified>
  <cp:category/>
</cp:coreProperties>
</file>